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D34F" w14:textId="77777777" w:rsidR="007056EB" w:rsidRPr="0028334E" w:rsidRDefault="00000000">
      <w:pPr>
        <w:pStyle w:val="Tytu"/>
        <w:rPr>
          <w:lang w:val="pl-PL"/>
        </w:rPr>
      </w:pPr>
      <w:r w:rsidRPr="0028334E">
        <w:rPr>
          <w:lang w:val="pl-PL"/>
        </w:rPr>
        <w:t xml:space="preserve">Tytuł: Digital </w:t>
      </w:r>
      <w:proofErr w:type="spellStart"/>
      <w:r w:rsidRPr="0028334E">
        <w:rPr>
          <w:lang w:val="pl-PL"/>
        </w:rPr>
        <w:t>Vinyl</w:t>
      </w:r>
      <w:proofErr w:type="spellEnd"/>
      <w:r w:rsidRPr="0028334E">
        <w:rPr>
          <w:lang w:val="pl-PL"/>
        </w:rPr>
        <w:t xml:space="preserve"> System (DVS) z odtwarzaczem audio SD i przetwornikiem DAC na FPGA </w:t>
      </w:r>
      <w:proofErr w:type="spellStart"/>
      <w:r w:rsidRPr="0028334E">
        <w:rPr>
          <w:lang w:val="pl-PL"/>
        </w:rPr>
        <w:t>Basys</w:t>
      </w:r>
      <w:proofErr w:type="spellEnd"/>
      <w:r w:rsidRPr="0028334E">
        <w:rPr>
          <w:lang w:val="pl-PL"/>
        </w:rPr>
        <w:t xml:space="preserve"> 3</w:t>
      </w:r>
    </w:p>
    <w:p w14:paraId="2A4475D0" w14:textId="77777777" w:rsidR="007056EB" w:rsidRPr="0028334E" w:rsidRDefault="00000000">
      <w:pPr>
        <w:pStyle w:val="Tytu"/>
        <w:rPr>
          <w:lang w:val="pl-PL"/>
        </w:rPr>
      </w:pPr>
      <w:r w:rsidRPr="0028334E">
        <w:rPr>
          <w:lang w:val="pl-PL"/>
        </w:rPr>
        <w:t>Autorzy: Kacper Jelonek (KJ), Tomasz Jachymiak (TJ)</w:t>
      </w:r>
    </w:p>
    <w:p w14:paraId="1F6866A2" w14:textId="00DB049F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Ostatnia modyfikacja: </w:t>
      </w:r>
      <w:r w:rsidR="00853A97">
        <w:rPr>
          <w:lang w:val="pl-PL"/>
        </w:rPr>
        <w:t>1.09</w:t>
      </w:r>
      <w:r w:rsidRPr="0028334E">
        <w:rPr>
          <w:lang w:val="pl-PL"/>
        </w:rPr>
        <w:t>.2026</w:t>
      </w:r>
    </w:p>
    <w:p w14:paraId="033625EE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Spis treści</w:t>
      </w:r>
    </w:p>
    <w:p w14:paraId="4F59BD1A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1.  Repozytorium git</w:t>
      </w:r>
      <w:r w:rsidRPr="0028334E">
        <w:rPr>
          <w:lang w:val="pl-PL"/>
        </w:rPr>
        <w:tab/>
        <w:t>1</w:t>
      </w:r>
    </w:p>
    <w:p w14:paraId="40B87DA4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2.  Wstęp</w:t>
      </w:r>
      <w:r w:rsidRPr="0028334E">
        <w:rPr>
          <w:lang w:val="pl-PL"/>
        </w:rPr>
        <w:tab/>
        <w:t>1</w:t>
      </w:r>
    </w:p>
    <w:p w14:paraId="00B8DC57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3.  Specyfikacja</w:t>
      </w:r>
      <w:r w:rsidRPr="0028334E">
        <w:rPr>
          <w:lang w:val="pl-PL"/>
        </w:rPr>
        <w:tab/>
        <w:t>1</w:t>
      </w:r>
    </w:p>
    <w:p w14:paraId="4EE9AE53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3.1.  Opis ogólny algorytmu</w:t>
      </w:r>
      <w:r w:rsidRPr="0028334E">
        <w:rPr>
          <w:lang w:val="pl-PL"/>
        </w:rPr>
        <w:tab/>
        <w:t>1</w:t>
      </w:r>
    </w:p>
    <w:p w14:paraId="75D1933F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3.2.  Tabela zdarzeń</w:t>
      </w:r>
      <w:r w:rsidRPr="0028334E">
        <w:rPr>
          <w:lang w:val="pl-PL"/>
        </w:rPr>
        <w:tab/>
        <w:t>2</w:t>
      </w:r>
    </w:p>
    <w:p w14:paraId="040ACF2D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4.  Architektura</w:t>
      </w:r>
      <w:r w:rsidRPr="0028334E">
        <w:rPr>
          <w:lang w:val="pl-PL"/>
        </w:rPr>
        <w:tab/>
        <w:t>2</w:t>
      </w:r>
    </w:p>
    <w:p w14:paraId="2DBAAB6B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4.1.  Moduł: top</w:t>
      </w:r>
      <w:r w:rsidRPr="0028334E">
        <w:rPr>
          <w:lang w:val="pl-PL"/>
        </w:rPr>
        <w:tab/>
        <w:t>2</w:t>
      </w:r>
    </w:p>
    <w:p w14:paraId="6D4EF8F1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4.1.1.  Schemat blokowy</w:t>
      </w:r>
      <w:r w:rsidRPr="0028334E">
        <w:rPr>
          <w:lang w:val="pl-PL"/>
        </w:rPr>
        <w:tab/>
        <w:t>2</w:t>
      </w:r>
    </w:p>
    <w:p w14:paraId="09B123EC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4.1.2.  Porty</w:t>
      </w:r>
      <w:r w:rsidRPr="0028334E">
        <w:rPr>
          <w:lang w:val="pl-PL"/>
        </w:rPr>
        <w:tab/>
        <w:t>3</w:t>
      </w:r>
    </w:p>
    <w:p w14:paraId="6BBBDDA3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a)  </w:t>
      </w:r>
      <w:proofErr w:type="spellStart"/>
      <w:r w:rsidRPr="0028334E">
        <w:rPr>
          <w:lang w:val="pl-PL"/>
        </w:rPr>
        <w:t>xadc</w:t>
      </w:r>
      <w:proofErr w:type="spellEnd"/>
      <w:r w:rsidRPr="0028334E">
        <w:rPr>
          <w:lang w:val="pl-PL"/>
        </w:rPr>
        <w:t xml:space="preserve"> – </w:t>
      </w:r>
      <w:proofErr w:type="spellStart"/>
      <w:r w:rsidRPr="0028334E">
        <w:rPr>
          <w:lang w:val="pl-PL"/>
        </w:rPr>
        <w:t>xadc_interface</w:t>
      </w:r>
      <w:proofErr w:type="spellEnd"/>
      <w:r w:rsidRPr="0028334E">
        <w:rPr>
          <w:lang w:val="pl-PL"/>
        </w:rPr>
        <w:t xml:space="preserve">, </w:t>
      </w:r>
      <w:proofErr w:type="spellStart"/>
      <w:r w:rsidRPr="0028334E">
        <w:rPr>
          <w:lang w:val="pl-PL"/>
        </w:rPr>
        <w:t>input</w:t>
      </w:r>
      <w:proofErr w:type="spellEnd"/>
      <w:r w:rsidRPr="0028334E">
        <w:rPr>
          <w:lang w:val="pl-PL"/>
        </w:rPr>
        <w:tab/>
        <w:t>3</w:t>
      </w:r>
    </w:p>
    <w:p w14:paraId="2132AC4E" w14:textId="77777777" w:rsidR="007056EB" w:rsidRDefault="00000000">
      <w:r>
        <w:t xml:space="preserve">b)  </w:t>
      </w:r>
      <w:proofErr w:type="spellStart"/>
      <w:r>
        <w:t>sd</w:t>
      </w:r>
      <w:proofErr w:type="spellEnd"/>
      <w:r>
        <w:t xml:space="preserve"> – </w:t>
      </w:r>
      <w:proofErr w:type="spellStart"/>
      <w:r>
        <w:t>sd_card_controller</w:t>
      </w:r>
      <w:proofErr w:type="spellEnd"/>
      <w:r>
        <w:t>, inout</w:t>
      </w:r>
      <w:r>
        <w:tab/>
        <w:t>3</w:t>
      </w:r>
    </w:p>
    <w:p w14:paraId="3008EA01" w14:textId="77777777" w:rsidR="007056EB" w:rsidRDefault="00000000">
      <w:r>
        <w:t>c)  uart – uart_tx / uart_rx, inout</w:t>
      </w:r>
      <w:r>
        <w:tab/>
        <w:t>3</w:t>
      </w:r>
    </w:p>
    <w:p w14:paraId="6105EEA5" w14:textId="77777777" w:rsidR="007056EB" w:rsidRDefault="00000000">
      <w:r>
        <w:t>d)  dac – r2r_dac, output</w:t>
      </w:r>
      <w:r>
        <w:tab/>
        <w:t>3</w:t>
      </w:r>
    </w:p>
    <w:p w14:paraId="3BA11851" w14:textId="77777777" w:rsidR="007056EB" w:rsidRDefault="00000000">
      <w:r>
        <w:t>4.1.3.  Interfejsy</w:t>
      </w:r>
      <w:r>
        <w:tab/>
        <w:t>3</w:t>
      </w:r>
    </w:p>
    <w:p w14:paraId="2E2EB63E" w14:textId="77777777" w:rsidR="007056EB" w:rsidRDefault="00000000">
      <w:r>
        <w:t>a)  x2t – xadc to tracker</w:t>
      </w:r>
      <w:r>
        <w:tab/>
        <w:t>3</w:t>
      </w:r>
    </w:p>
    <w:p w14:paraId="511221B1" w14:textId="77777777" w:rsidR="007056EB" w:rsidRDefault="00000000">
      <w:r>
        <w:t>b)  t2p – tracker to player</w:t>
      </w:r>
      <w:r>
        <w:tab/>
        <w:t>3</w:t>
      </w:r>
    </w:p>
    <w:p w14:paraId="3FA373D8" w14:textId="77777777" w:rsidR="007056EB" w:rsidRDefault="00000000">
      <w:r>
        <w:t>c)  s2b – sd to bridge</w:t>
      </w:r>
      <w:r>
        <w:tab/>
        <w:t>3</w:t>
      </w:r>
    </w:p>
    <w:p w14:paraId="7C9FF890" w14:textId="77777777" w:rsidR="007056EB" w:rsidRDefault="00000000">
      <w:r>
        <w:lastRenderedPageBreak/>
        <w:t>d)  p2u – player to uart_tx</w:t>
      </w:r>
      <w:r>
        <w:tab/>
        <w:t>3</w:t>
      </w:r>
    </w:p>
    <w:p w14:paraId="200F9703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e)  u2d – </w:t>
      </w:r>
      <w:proofErr w:type="spellStart"/>
      <w:r w:rsidRPr="0028334E">
        <w:rPr>
          <w:lang w:val="pl-PL"/>
        </w:rPr>
        <w:t>uart_rx</w:t>
      </w:r>
      <w:proofErr w:type="spellEnd"/>
      <w:r w:rsidRPr="0028334E">
        <w:rPr>
          <w:lang w:val="pl-PL"/>
        </w:rPr>
        <w:t xml:space="preserve"> to </w:t>
      </w:r>
      <w:proofErr w:type="spellStart"/>
      <w:r w:rsidRPr="0028334E">
        <w:rPr>
          <w:lang w:val="pl-PL"/>
        </w:rPr>
        <w:t>dac</w:t>
      </w:r>
      <w:proofErr w:type="spellEnd"/>
      <w:r w:rsidRPr="0028334E">
        <w:rPr>
          <w:lang w:val="pl-PL"/>
        </w:rPr>
        <w:tab/>
        <w:t>3</w:t>
      </w:r>
    </w:p>
    <w:p w14:paraId="11211ABF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4.2.  Rozprowadzenie sygnału zegara</w:t>
      </w:r>
      <w:r w:rsidRPr="0028334E">
        <w:rPr>
          <w:lang w:val="pl-PL"/>
        </w:rPr>
        <w:tab/>
        <w:t>3</w:t>
      </w:r>
    </w:p>
    <w:p w14:paraId="3E0BBDE5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5.  Implementacja</w:t>
      </w:r>
      <w:r w:rsidRPr="0028334E">
        <w:rPr>
          <w:lang w:val="pl-PL"/>
        </w:rPr>
        <w:tab/>
        <w:t>4</w:t>
      </w:r>
    </w:p>
    <w:p w14:paraId="6380CFFC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5.1.  Lista zignorowanych ostrzeżeń </w:t>
      </w:r>
      <w:proofErr w:type="spellStart"/>
      <w:r w:rsidRPr="0028334E">
        <w:rPr>
          <w:lang w:val="pl-PL"/>
        </w:rPr>
        <w:t>Vivado</w:t>
      </w:r>
      <w:proofErr w:type="spellEnd"/>
      <w:r w:rsidRPr="0028334E">
        <w:rPr>
          <w:lang w:val="pl-PL"/>
        </w:rPr>
        <w:t>.</w:t>
      </w:r>
      <w:r w:rsidRPr="0028334E">
        <w:rPr>
          <w:lang w:val="pl-PL"/>
        </w:rPr>
        <w:tab/>
        <w:t>4</w:t>
      </w:r>
    </w:p>
    <w:p w14:paraId="5FB7CF8F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5.2.  Wykorzystanie zasobów</w:t>
      </w:r>
      <w:r w:rsidRPr="0028334E">
        <w:rPr>
          <w:lang w:val="pl-PL"/>
        </w:rPr>
        <w:tab/>
        <w:t>4</w:t>
      </w:r>
    </w:p>
    <w:p w14:paraId="29A29910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5.3.  Marginesy czasowe</w:t>
      </w:r>
      <w:r w:rsidRPr="0028334E">
        <w:rPr>
          <w:lang w:val="pl-PL"/>
        </w:rPr>
        <w:tab/>
        <w:t>4</w:t>
      </w:r>
    </w:p>
    <w:p w14:paraId="5DD6B4CE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6.  Konfiguracja sprzętu</w:t>
      </w:r>
      <w:r w:rsidRPr="0028334E">
        <w:rPr>
          <w:lang w:val="pl-PL"/>
        </w:rPr>
        <w:tab/>
        <w:t>4</w:t>
      </w:r>
    </w:p>
    <w:p w14:paraId="10E3334E" w14:textId="77777777" w:rsidR="007056EB" w:rsidRDefault="00000000">
      <w:r>
        <w:t>7.  Film.</w:t>
      </w:r>
      <w:r>
        <w:tab/>
        <w:t>4</w:t>
      </w:r>
    </w:p>
    <w:p w14:paraId="77340376" w14:textId="77777777" w:rsidR="007056EB" w:rsidRDefault="00000000">
      <w:r>
        <w:br w:type="page"/>
      </w:r>
    </w:p>
    <w:p w14:paraId="2175B4B0" w14:textId="77777777" w:rsidR="007056EB" w:rsidRDefault="00000000">
      <w:pPr>
        <w:pStyle w:val="Nagwek1"/>
      </w:pPr>
      <w:r>
        <w:lastRenderedPageBreak/>
        <w:t>Repozytorium git</w:t>
      </w:r>
    </w:p>
    <w:p w14:paraId="3BA1904A" w14:textId="77777777" w:rsidR="007056EB" w:rsidRDefault="00000000" w:rsidP="0028334E">
      <w:pPr>
        <w:jc w:val="both"/>
      </w:pPr>
      <w:r>
        <w:t xml:space="preserve">Adres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GITa</w:t>
      </w:r>
      <w:proofErr w:type="spellEnd"/>
      <w:r>
        <w:t>:</w:t>
      </w:r>
    </w:p>
    <w:p w14:paraId="4029443E" w14:textId="77777777" w:rsidR="007056EB" w:rsidRDefault="00000000" w:rsidP="0028334E">
      <w:pPr>
        <w:jc w:val="both"/>
      </w:pPr>
      <w:r>
        <w:t>https://github.com/semitechen/DVS_Basys3.git</w:t>
      </w:r>
    </w:p>
    <w:p w14:paraId="0A2BE4CE" w14:textId="77777777" w:rsidR="007056EB" w:rsidRPr="0028334E" w:rsidRDefault="00000000" w:rsidP="0028334E">
      <w:pPr>
        <w:jc w:val="both"/>
        <w:rPr>
          <w:lang w:val="pl-PL"/>
        </w:rPr>
      </w:pPr>
      <w:r w:rsidRPr="0028334E">
        <w:rPr>
          <w:lang w:val="pl-PL"/>
        </w:rPr>
        <w:t>W przypadku repozytorium prywatnego należy zaprosić użytkownika zewnętrznego o adresie mailowym: kaczmarczyk@agh.edu.pl (użytkownik został zaproszony).</w:t>
      </w:r>
    </w:p>
    <w:p w14:paraId="50F563FD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Wstęp</w:t>
      </w:r>
    </w:p>
    <w:p w14:paraId="7109C0BE" w14:textId="77777777" w:rsidR="007056EB" w:rsidRPr="0028334E" w:rsidRDefault="00000000" w:rsidP="0028334E">
      <w:pPr>
        <w:jc w:val="both"/>
        <w:rPr>
          <w:lang w:val="pl-PL"/>
        </w:rPr>
      </w:pPr>
      <w:r w:rsidRPr="0028334E">
        <w:rPr>
          <w:lang w:val="pl-PL"/>
        </w:rPr>
        <w:t xml:space="preserve">Cyfrowy System Winylowy (Digital </w:t>
      </w:r>
      <w:proofErr w:type="spellStart"/>
      <w:r w:rsidRPr="0028334E">
        <w:rPr>
          <w:lang w:val="pl-PL"/>
        </w:rPr>
        <w:t>Vinyl</w:t>
      </w:r>
      <w:proofErr w:type="spellEnd"/>
      <w:r w:rsidRPr="0028334E">
        <w:rPr>
          <w:lang w:val="pl-PL"/>
        </w:rPr>
        <w:t xml:space="preserve"> System – DVS) to technologia pozwalająca DJ-om na sterowanie odtwarzaniem cyfrowych plików muzycznych za pomocą tradycyjnego gramofonu analogowego z płytą z kodem czasowym (</w:t>
      </w:r>
      <w:proofErr w:type="spellStart"/>
      <w:r w:rsidRPr="0028334E">
        <w:rPr>
          <w:lang w:val="pl-PL"/>
        </w:rPr>
        <w:t>timecode</w:t>
      </w:r>
      <w:proofErr w:type="spellEnd"/>
      <w:r w:rsidRPr="0028334E">
        <w:rPr>
          <w:lang w:val="pl-PL"/>
        </w:rPr>
        <w:t xml:space="preserve">). Komercyjne rozwiązania tego typu wymagają podłączenia komputera PC z dedykowaną kartą dźwiękową, co wprowadza opóźnienia buforowania USB. Celem niniejszego projektu było zaprojektowanie i zaimplementowanie w pełni autonomicznego, </w:t>
      </w:r>
      <w:proofErr w:type="spellStart"/>
      <w:r w:rsidRPr="0028334E">
        <w:rPr>
          <w:lang w:val="pl-PL"/>
        </w:rPr>
        <w:t>bezlatencyjnego</w:t>
      </w:r>
      <w:proofErr w:type="spellEnd"/>
      <w:r w:rsidRPr="0028334E">
        <w:rPr>
          <w:lang w:val="pl-PL"/>
        </w:rPr>
        <w:t xml:space="preserve"> systemu DVS zrealizowanego w całości sprzętowo na układzie FPGA </w:t>
      </w:r>
      <w:proofErr w:type="spellStart"/>
      <w:r w:rsidRPr="0028334E">
        <w:rPr>
          <w:lang w:val="pl-PL"/>
        </w:rPr>
        <w:t>Xilinx</w:t>
      </w:r>
      <w:proofErr w:type="spellEnd"/>
      <w:r w:rsidRPr="0028334E">
        <w:rPr>
          <w:lang w:val="pl-PL"/>
        </w:rPr>
        <w:t xml:space="preserve"> Artix-7 (</w:t>
      </w:r>
      <w:proofErr w:type="spellStart"/>
      <w:r w:rsidRPr="0028334E">
        <w:rPr>
          <w:lang w:val="pl-PL"/>
        </w:rPr>
        <w:t>Digilent</w:t>
      </w:r>
      <w:proofErr w:type="spellEnd"/>
      <w:r w:rsidRPr="0028334E">
        <w:rPr>
          <w:lang w:val="pl-PL"/>
        </w:rPr>
        <w:t xml:space="preserve"> </w:t>
      </w:r>
      <w:proofErr w:type="spellStart"/>
      <w:r w:rsidRPr="0028334E">
        <w:rPr>
          <w:lang w:val="pl-PL"/>
        </w:rPr>
        <w:t>Basys</w:t>
      </w:r>
      <w:proofErr w:type="spellEnd"/>
      <w:r w:rsidRPr="0028334E">
        <w:rPr>
          <w:lang w:val="pl-PL"/>
        </w:rPr>
        <w:t xml:space="preserve"> 3).</w:t>
      </w:r>
      <w:r w:rsidRPr="0028334E">
        <w:rPr>
          <w:lang w:val="pl-PL"/>
        </w:rPr>
        <w:br/>
      </w:r>
      <w:r w:rsidRPr="0028334E">
        <w:rPr>
          <w:lang w:val="pl-PL"/>
        </w:rPr>
        <w:br/>
        <w:t xml:space="preserve">Układ pobiera sygnał </w:t>
      </w:r>
      <w:proofErr w:type="spellStart"/>
      <w:r w:rsidRPr="0028334E">
        <w:rPr>
          <w:lang w:val="pl-PL"/>
        </w:rPr>
        <w:t>timecode</w:t>
      </w:r>
      <w:proofErr w:type="spellEnd"/>
      <w:r w:rsidRPr="0028334E">
        <w:rPr>
          <w:lang w:val="pl-PL"/>
        </w:rPr>
        <w:t xml:space="preserve"> 1 kHz (</w:t>
      </w:r>
      <w:proofErr w:type="spellStart"/>
      <w:r w:rsidRPr="0028334E">
        <w:rPr>
          <w:lang w:val="pl-PL"/>
        </w:rPr>
        <w:t>Serato</w:t>
      </w:r>
      <w:proofErr w:type="spellEnd"/>
      <w:r w:rsidRPr="0028334E">
        <w:rPr>
          <w:lang w:val="pl-PL"/>
        </w:rPr>
        <w:t xml:space="preserve">) z wejścia analogowego XADC, dekoduje ruch i prędkość obrotową igły w czasie rzeczywistym, odczytuje bezstratne próbki audio PCM z karty micro-SD przez magistralę SPI (16.67 MHz), moduluje prędkość odtwarzania w generatorze NCO, przesyła próbki łączem szeregowym UART o prędkości 2 </w:t>
      </w:r>
      <w:proofErr w:type="spellStart"/>
      <w:r w:rsidRPr="0028334E">
        <w:rPr>
          <w:lang w:val="pl-PL"/>
        </w:rPr>
        <w:t>Mbps</w:t>
      </w:r>
      <w:proofErr w:type="spellEnd"/>
      <w:r w:rsidRPr="0028334E">
        <w:rPr>
          <w:lang w:val="pl-PL"/>
        </w:rPr>
        <w:t xml:space="preserve"> pomiędzy dwoma płytkami </w:t>
      </w:r>
      <w:proofErr w:type="spellStart"/>
      <w:r w:rsidRPr="0028334E">
        <w:rPr>
          <w:lang w:val="pl-PL"/>
        </w:rPr>
        <w:t>Basys</w:t>
      </w:r>
      <w:proofErr w:type="spellEnd"/>
      <w:r w:rsidRPr="0028334E">
        <w:rPr>
          <w:lang w:val="pl-PL"/>
        </w:rPr>
        <w:t xml:space="preserve"> 3 oraz odtwarza dźwięk przez 16-krotnie nadpróbkowany przetwornik DAC R-2R z pętlą kształtowania szumu (</w:t>
      </w:r>
      <w:proofErr w:type="spellStart"/>
      <w:r w:rsidRPr="0028334E">
        <w:rPr>
          <w:lang w:val="pl-PL"/>
        </w:rPr>
        <w:t>Noise</w:t>
      </w:r>
      <w:proofErr w:type="spellEnd"/>
      <w:r w:rsidRPr="0028334E">
        <w:rPr>
          <w:lang w:val="pl-PL"/>
        </w:rPr>
        <w:t xml:space="preserve"> </w:t>
      </w:r>
      <w:proofErr w:type="spellStart"/>
      <w:r w:rsidRPr="0028334E">
        <w:rPr>
          <w:lang w:val="pl-PL"/>
        </w:rPr>
        <w:t>Shaping</w:t>
      </w:r>
      <w:proofErr w:type="spellEnd"/>
      <w:r w:rsidRPr="0028334E">
        <w:rPr>
          <w:lang w:val="pl-PL"/>
        </w:rPr>
        <w:t xml:space="preserve">) i </w:t>
      </w:r>
      <w:proofErr w:type="spellStart"/>
      <w:r w:rsidRPr="0028334E">
        <w:rPr>
          <w:lang w:val="pl-PL"/>
        </w:rPr>
        <w:t>ditherem</w:t>
      </w:r>
      <w:proofErr w:type="spellEnd"/>
      <w:r w:rsidRPr="0028334E">
        <w:rPr>
          <w:lang w:val="pl-PL"/>
        </w:rPr>
        <w:t xml:space="preserve"> TPDF.</w:t>
      </w:r>
    </w:p>
    <w:p w14:paraId="1E341F14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Specyfikacja</w:t>
      </w:r>
    </w:p>
    <w:p w14:paraId="50990507" w14:textId="77777777" w:rsidR="007056EB" w:rsidRPr="0028334E" w:rsidRDefault="00000000">
      <w:pPr>
        <w:pStyle w:val="Nagwek2"/>
        <w:rPr>
          <w:lang w:val="pl-PL"/>
        </w:rPr>
      </w:pPr>
      <w:r w:rsidRPr="0028334E">
        <w:rPr>
          <w:lang w:val="pl-PL"/>
        </w:rPr>
        <w:t>Opis ogólny algorytmu</w:t>
      </w:r>
    </w:p>
    <w:p w14:paraId="3E02F5B1" w14:textId="77777777" w:rsidR="00872496" w:rsidRDefault="00000000" w:rsidP="00872496">
      <w:pPr>
        <w:jc w:val="both"/>
        <w:rPr>
          <w:lang w:val="pl-PL"/>
        </w:rPr>
      </w:pPr>
      <w:r w:rsidRPr="0028334E">
        <w:rPr>
          <w:lang w:val="pl-PL"/>
        </w:rPr>
        <w:t>Algorytm działania systemu DVS dzieli się na następujące etapy przetwarzania równoległego</w:t>
      </w:r>
      <w:r w:rsidR="002433A5">
        <w:rPr>
          <w:lang w:val="pl-PL"/>
        </w:rPr>
        <w:t> </w:t>
      </w:r>
      <w:r w:rsidRPr="0028334E">
        <w:rPr>
          <w:lang w:val="pl-PL"/>
        </w:rPr>
        <w:t>w</w:t>
      </w:r>
      <w:r w:rsidR="002433A5">
        <w:rPr>
          <w:lang w:val="pl-PL"/>
        </w:rPr>
        <w:t> </w:t>
      </w:r>
      <w:r w:rsidRPr="0028334E">
        <w:rPr>
          <w:lang w:val="pl-PL"/>
        </w:rPr>
        <w:t>FPGA:</w:t>
      </w:r>
    </w:p>
    <w:p w14:paraId="384390C1" w14:textId="2A3F105C" w:rsidR="002433A5" w:rsidRPr="00872496" w:rsidRDefault="002433A5" w:rsidP="00872496">
      <w:pPr>
        <w:pStyle w:val="Akapitzlist"/>
        <w:numPr>
          <w:ilvl w:val="1"/>
          <w:numId w:val="12"/>
        </w:numPr>
        <w:jc w:val="both"/>
        <w:rPr>
          <w:lang w:val="pl-PL"/>
        </w:rPr>
      </w:pPr>
      <w:r w:rsidRPr="00872496">
        <w:rPr>
          <w:lang w:val="pl-PL"/>
        </w:rPr>
        <w:t>Inicjalizacja: Po włączeniu zasilania następuje reset rejestrów, kalibracja estymatora składowej stałej DC dla wejść XADC oraz sekwencja inicjalizacji karty SD w trybie SPI (komendy CMD0, CMD8, ACMD41, CMD16 przy zegarze 200 kHz).</w:t>
      </w:r>
    </w:p>
    <w:p w14:paraId="131510EF" w14:textId="77777777" w:rsidR="002433A5" w:rsidRPr="002433A5" w:rsidRDefault="002433A5" w:rsidP="002433A5">
      <w:pPr>
        <w:numPr>
          <w:ilvl w:val="1"/>
          <w:numId w:val="12"/>
        </w:numPr>
        <w:jc w:val="both"/>
        <w:rPr>
          <w:lang w:val="pl-PL"/>
        </w:rPr>
      </w:pPr>
      <w:r w:rsidRPr="002433A5">
        <w:rPr>
          <w:lang w:val="pl-PL"/>
        </w:rPr>
        <w:t xml:space="preserve">Akwizycja i usuwanie DC: Przetwornik XADC próbkuje kanał lewy i prawy sygnału </w:t>
      </w:r>
      <w:proofErr w:type="spellStart"/>
      <w:r w:rsidRPr="002433A5">
        <w:rPr>
          <w:lang w:val="pl-PL"/>
        </w:rPr>
        <w:t>timecode</w:t>
      </w:r>
      <w:proofErr w:type="spellEnd"/>
      <w:r w:rsidRPr="002433A5">
        <w:rPr>
          <w:lang w:val="pl-PL"/>
        </w:rPr>
        <w:t xml:space="preserve"> 1 kHz z wejść JXADC. Cyfrowy filtr IIR pierwszego rzędu estymuje i odejmuje składową stałą. Detektor obwiedni </w:t>
      </w:r>
      <w:proofErr w:type="spellStart"/>
      <w:r w:rsidRPr="002433A5">
        <w:rPr>
          <w:lang w:val="pl-PL"/>
        </w:rPr>
        <w:t>squelch</w:t>
      </w:r>
      <w:proofErr w:type="spellEnd"/>
      <w:r w:rsidRPr="002433A5">
        <w:rPr>
          <w:lang w:val="pl-PL"/>
        </w:rPr>
        <w:t xml:space="preserve"> sprawdza obecność sygnału powyżej poziomu szumu (~20 </w:t>
      </w:r>
      <w:proofErr w:type="spellStart"/>
      <w:r w:rsidRPr="002433A5">
        <w:rPr>
          <w:lang w:val="pl-PL"/>
        </w:rPr>
        <w:t>mV</w:t>
      </w:r>
      <w:proofErr w:type="spellEnd"/>
      <w:r w:rsidRPr="002433A5">
        <w:rPr>
          <w:lang w:val="pl-PL"/>
        </w:rPr>
        <w:t>), co pozwala automatycznie wyciszyć odtwarzanie po podniesieniu igły.</w:t>
      </w:r>
    </w:p>
    <w:p w14:paraId="2A376BFB" w14:textId="32533F8F" w:rsidR="002433A5" w:rsidRPr="00872496" w:rsidRDefault="002433A5" w:rsidP="00872496">
      <w:pPr>
        <w:pStyle w:val="Akapitzlist"/>
        <w:numPr>
          <w:ilvl w:val="1"/>
          <w:numId w:val="12"/>
        </w:numPr>
        <w:jc w:val="both"/>
        <w:rPr>
          <w:lang w:val="pl-PL"/>
        </w:rPr>
      </w:pPr>
      <w:r w:rsidRPr="00872496">
        <w:rPr>
          <w:lang w:val="pl-PL"/>
        </w:rPr>
        <w:t xml:space="preserve">Dekodowanie kwadraturowe i estymacja prędkości: Podwójny przerzutnik Schmitta z histerezą formuje sygnały cyfrowe. Automat stanów kodu Graya generuje impulsy krokowe z 4-krotną rozdzielczością (11.025 próbki audio na krok) i wyznacza kierunek </w:t>
      </w:r>
      <w:r w:rsidRPr="00872496">
        <w:rPr>
          <w:lang w:val="pl-PL"/>
        </w:rPr>
        <w:lastRenderedPageBreak/>
        <w:t>obrotu. Wielocyklowy dzielnik sekwencyjny wylicza współczynnik prędkości w formacie Q4.12 (16'h1000 = 1.0x przy 25 000 cykli/krok), wygładzany filtrem dolnoprzepustowym IIR.</w:t>
      </w:r>
    </w:p>
    <w:p w14:paraId="2B3636C7" w14:textId="77777777" w:rsidR="002433A5" w:rsidRPr="002433A5" w:rsidRDefault="002433A5" w:rsidP="002433A5">
      <w:pPr>
        <w:numPr>
          <w:ilvl w:val="1"/>
          <w:numId w:val="12"/>
        </w:numPr>
        <w:jc w:val="both"/>
        <w:rPr>
          <w:lang w:val="pl-PL"/>
        </w:rPr>
      </w:pPr>
      <w:r w:rsidRPr="002433A5">
        <w:rPr>
          <w:lang w:val="pl-PL"/>
        </w:rPr>
        <w:t>Odczyt z karty SD i buforowanie: Kontroler SPI przesyła komendy odczytu blokowego CMD17 z częstotliwością 16.67 MHz. Mostek BRAM zapisuje 512-bajtowe sektory audio do kolejki FIFO (1024 próbki), dbając o ciągłe utrzymywanie stanu napełnienia bufora.</w:t>
      </w:r>
    </w:p>
    <w:p w14:paraId="59E04BC7" w14:textId="77777777" w:rsidR="002433A5" w:rsidRPr="002433A5" w:rsidRDefault="002433A5" w:rsidP="002433A5">
      <w:pPr>
        <w:numPr>
          <w:ilvl w:val="1"/>
          <w:numId w:val="12"/>
        </w:numPr>
        <w:jc w:val="both"/>
        <w:rPr>
          <w:lang w:val="pl-PL"/>
        </w:rPr>
      </w:pPr>
      <w:r w:rsidRPr="002433A5">
        <w:rPr>
          <w:lang w:val="pl-PL"/>
        </w:rPr>
        <w:t xml:space="preserve">Modulacja NCO i transmisja UART (Płytka A): Moduł </w:t>
      </w:r>
      <w:proofErr w:type="spellStart"/>
      <w:r w:rsidRPr="002433A5">
        <w:rPr>
          <w:lang w:val="pl-PL"/>
        </w:rPr>
        <w:t>variable_speed_player</w:t>
      </w:r>
      <w:proofErr w:type="spellEnd"/>
      <w:r w:rsidRPr="002433A5">
        <w:rPr>
          <w:lang w:val="pl-PL"/>
        </w:rPr>
        <w:t xml:space="preserve"> generuje impulsy odczytu z FIFO proporcjonalnie do wyznaczonej prędkości. Każda próbka audio jest natychmiast wysyłana ramką UART z prędkością 2 </w:t>
      </w:r>
      <w:proofErr w:type="spellStart"/>
      <w:r w:rsidRPr="002433A5">
        <w:rPr>
          <w:lang w:val="pl-PL"/>
        </w:rPr>
        <w:t>Mbps</w:t>
      </w:r>
      <w:proofErr w:type="spellEnd"/>
      <w:r w:rsidRPr="002433A5">
        <w:rPr>
          <w:lang w:val="pl-PL"/>
        </w:rPr>
        <w:t xml:space="preserve"> (czas transferu 5.0 µs na próbkę).</w:t>
      </w:r>
    </w:p>
    <w:p w14:paraId="0CC8092F" w14:textId="77777777" w:rsidR="002433A5" w:rsidRPr="002433A5" w:rsidRDefault="002433A5" w:rsidP="002433A5">
      <w:pPr>
        <w:numPr>
          <w:ilvl w:val="1"/>
          <w:numId w:val="12"/>
        </w:numPr>
        <w:jc w:val="both"/>
        <w:rPr>
          <w:lang w:val="pl-PL"/>
        </w:rPr>
      </w:pPr>
      <w:r w:rsidRPr="002433A5">
        <w:rPr>
          <w:lang w:val="pl-PL"/>
        </w:rPr>
        <w:t xml:space="preserve">Odbiór DAC, </w:t>
      </w:r>
      <w:proofErr w:type="spellStart"/>
      <w:r w:rsidRPr="002433A5">
        <w:rPr>
          <w:lang w:val="pl-PL"/>
        </w:rPr>
        <w:t>Noise</w:t>
      </w:r>
      <w:proofErr w:type="spellEnd"/>
      <w:r w:rsidRPr="002433A5">
        <w:rPr>
          <w:lang w:val="pl-PL"/>
        </w:rPr>
        <w:t xml:space="preserve"> </w:t>
      </w:r>
      <w:proofErr w:type="spellStart"/>
      <w:r w:rsidRPr="002433A5">
        <w:rPr>
          <w:lang w:val="pl-PL"/>
        </w:rPr>
        <w:t>Shaping</w:t>
      </w:r>
      <w:proofErr w:type="spellEnd"/>
      <w:r w:rsidRPr="002433A5">
        <w:rPr>
          <w:lang w:val="pl-PL"/>
        </w:rPr>
        <w:t xml:space="preserve"> i VU-</w:t>
      </w:r>
      <w:proofErr w:type="spellStart"/>
      <w:r w:rsidRPr="002433A5">
        <w:rPr>
          <w:lang w:val="pl-PL"/>
        </w:rPr>
        <w:t>Meter</w:t>
      </w:r>
      <w:proofErr w:type="spellEnd"/>
      <w:r w:rsidRPr="002433A5">
        <w:rPr>
          <w:lang w:val="pl-PL"/>
        </w:rPr>
        <w:t xml:space="preserve"> (Płytka B): Odbiornik UART pobiera próbki audio, układ </w:t>
      </w:r>
      <w:proofErr w:type="spellStart"/>
      <w:r w:rsidRPr="002433A5">
        <w:rPr>
          <w:lang w:val="pl-PL"/>
        </w:rPr>
        <w:t>watchdog</w:t>
      </w:r>
      <w:proofErr w:type="spellEnd"/>
      <w:r w:rsidRPr="002433A5">
        <w:rPr>
          <w:lang w:val="pl-PL"/>
        </w:rPr>
        <w:t xml:space="preserve"> nadzoruje ciągłość transmisji (200 ms </w:t>
      </w:r>
      <w:proofErr w:type="spellStart"/>
      <w:r w:rsidRPr="002433A5">
        <w:rPr>
          <w:lang w:val="pl-PL"/>
        </w:rPr>
        <w:t>timeout</w:t>
      </w:r>
      <w:proofErr w:type="spellEnd"/>
      <w:r w:rsidRPr="002433A5">
        <w:rPr>
          <w:lang w:val="pl-PL"/>
        </w:rPr>
        <w:t xml:space="preserve">), blok </w:t>
      </w:r>
      <w:proofErr w:type="spellStart"/>
      <w:r w:rsidRPr="002433A5">
        <w:rPr>
          <w:lang w:val="pl-PL"/>
        </w:rPr>
        <w:t>oversamplingu</w:t>
      </w:r>
      <w:proofErr w:type="spellEnd"/>
      <w:r w:rsidRPr="002433A5">
        <w:rPr>
          <w:lang w:val="pl-PL"/>
        </w:rPr>
        <w:t xml:space="preserve"> 16x z pętlą </w:t>
      </w:r>
      <w:proofErr w:type="spellStart"/>
      <w:r w:rsidRPr="002433A5">
        <w:rPr>
          <w:lang w:val="pl-PL"/>
        </w:rPr>
        <w:t>Noise</w:t>
      </w:r>
      <w:proofErr w:type="spellEnd"/>
      <w:r w:rsidRPr="002433A5">
        <w:rPr>
          <w:lang w:val="pl-PL"/>
        </w:rPr>
        <w:t xml:space="preserve"> </w:t>
      </w:r>
      <w:proofErr w:type="spellStart"/>
      <w:r w:rsidRPr="002433A5">
        <w:rPr>
          <w:lang w:val="pl-PL"/>
        </w:rPr>
        <w:t>Shapingu</w:t>
      </w:r>
      <w:proofErr w:type="spellEnd"/>
      <w:r w:rsidRPr="002433A5">
        <w:rPr>
          <w:lang w:val="pl-PL"/>
        </w:rPr>
        <w:t xml:space="preserve"> pierwszego rzędu (1 - z^-1) i </w:t>
      </w:r>
      <w:proofErr w:type="spellStart"/>
      <w:r w:rsidRPr="002433A5">
        <w:rPr>
          <w:lang w:val="pl-PL"/>
        </w:rPr>
        <w:t>ditherem</w:t>
      </w:r>
      <w:proofErr w:type="spellEnd"/>
      <w:r w:rsidRPr="002433A5">
        <w:rPr>
          <w:lang w:val="pl-PL"/>
        </w:rPr>
        <w:t xml:space="preserve"> TPDF redukuje szum kwantyzacji drabinki rezystorowej R-2R, a diody LED[11:0] wyświetlają dynamiczny wskaźnik poziomu audio VU-</w:t>
      </w:r>
      <w:proofErr w:type="spellStart"/>
      <w:r w:rsidRPr="002433A5">
        <w:rPr>
          <w:lang w:val="pl-PL"/>
        </w:rPr>
        <w:t>Meter</w:t>
      </w:r>
      <w:proofErr w:type="spellEnd"/>
      <w:r w:rsidRPr="002433A5">
        <w:rPr>
          <w:lang w:val="pl-PL"/>
        </w:rPr>
        <w:t>.</w:t>
      </w:r>
    </w:p>
    <w:p w14:paraId="1962B151" w14:textId="7114F529" w:rsidR="007056EB" w:rsidRPr="0028334E" w:rsidRDefault="007056EB" w:rsidP="0028334E">
      <w:pPr>
        <w:jc w:val="both"/>
        <w:rPr>
          <w:lang w:val="pl-PL"/>
        </w:rPr>
      </w:pPr>
    </w:p>
    <w:p w14:paraId="7A3926BF" w14:textId="77777777" w:rsidR="007056EB" w:rsidRPr="0028334E" w:rsidRDefault="00000000">
      <w:pPr>
        <w:pStyle w:val="Nagwek2"/>
        <w:rPr>
          <w:lang w:val="pl-PL"/>
        </w:rPr>
      </w:pPr>
      <w:r w:rsidRPr="0028334E">
        <w:rPr>
          <w:lang w:val="pl-PL"/>
        </w:rPr>
        <w:t>Tabela zdarzeń</w:t>
      </w:r>
    </w:p>
    <w:p w14:paraId="7D9061AC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Opis zdarzeń występujących podczas działania programu/urządzenia, zarówno zewnętrznych (interakcje z użytkownikiem), jak i wewnętrznych (specyficzne stany w algorytmie).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48"/>
        <w:gridCol w:w="1606"/>
        <w:gridCol w:w="4902"/>
      </w:tblGrid>
      <w:tr w:rsidR="007056EB" w14:paraId="36162E32" w14:textId="77777777" w:rsidTr="0028334E">
        <w:tc>
          <w:tcPr>
            <w:tcW w:w="0" w:type="auto"/>
          </w:tcPr>
          <w:p w14:paraId="27000018" w14:textId="77777777" w:rsidR="007056EB" w:rsidRPr="0028334E" w:rsidRDefault="00000000" w:rsidP="0028334E">
            <w:pPr>
              <w:jc w:val="center"/>
              <w:rPr>
                <w:b/>
                <w:bCs/>
              </w:rPr>
            </w:pPr>
            <w:r w:rsidRPr="0028334E">
              <w:rPr>
                <w:b/>
                <w:bCs/>
              </w:rPr>
              <w:t>Zdarzenie</w:t>
            </w:r>
          </w:p>
        </w:tc>
        <w:tc>
          <w:tcPr>
            <w:tcW w:w="0" w:type="auto"/>
          </w:tcPr>
          <w:p w14:paraId="46104EE4" w14:textId="77777777" w:rsidR="007056EB" w:rsidRPr="0028334E" w:rsidRDefault="00000000" w:rsidP="0028334E">
            <w:pPr>
              <w:jc w:val="center"/>
              <w:rPr>
                <w:b/>
                <w:bCs/>
              </w:rPr>
            </w:pPr>
            <w:r w:rsidRPr="0028334E">
              <w:rPr>
                <w:b/>
                <w:bCs/>
              </w:rPr>
              <w:t>Kategoria</w:t>
            </w:r>
          </w:p>
        </w:tc>
        <w:tc>
          <w:tcPr>
            <w:tcW w:w="0" w:type="auto"/>
          </w:tcPr>
          <w:p w14:paraId="7AAF672D" w14:textId="77777777" w:rsidR="007056EB" w:rsidRPr="0028334E" w:rsidRDefault="00000000" w:rsidP="0028334E">
            <w:pPr>
              <w:jc w:val="center"/>
              <w:rPr>
                <w:b/>
                <w:bCs/>
              </w:rPr>
            </w:pPr>
            <w:r w:rsidRPr="0028334E">
              <w:rPr>
                <w:b/>
                <w:bCs/>
              </w:rPr>
              <w:t>Reakcja systemu</w:t>
            </w:r>
          </w:p>
        </w:tc>
      </w:tr>
      <w:tr w:rsidR="007056EB" w:rsidRPr="0028334E" w14:paraId="01846EE5" w14:textId="77777777" w:rsidTr="0028334E">
        <w:tc>
          <w:tcPr>
            <w:tcW w:w="0" w:type="auto"/>
          </w:tcPr>
          <w:p w14:paraId="0BF70FF4" w14:textId="77777777" w:rsidR="007056EB" w:rsidRDefault="00000000" w:rsidP="0028334E">
            <w:pPr>
              <w:jc w:val="center"/>
            </w:pPr>
            <w:proofErr w:type="spellStart"/>
            <w:r>
              <w:t>Włączenie</w:t>
            </w:r>
            <w:proofErr w:type="spellEnd"/>
            <w:r>
              <w:t xml:space="preserve"> </w:t>
            </w:r>
            <w:proofErr w:type="spellStart"/>
            <w:r>
              <w:t>zasilania</w:t>
            </w:r>
            <w:proofErr w:type="spellEnd"/>
            <w:r>
              <w:t xml:space="preserve"> / Reset (BTNC)</w:t>
            </w:r>
          </w:p>
        </w:tc>
        <w:tc>
          <w:tcPr>
            <w:tcW w:w="0" w:type="auto"/>
          </w:tcPr>
          <w:p w14:paraId="202BCAAD" w14:textId="77777777" w:rsidR="007056EB" w:rsidRDefault="00000000" w:rsidP="0028334E">
            <w:pPr>
              <w:jc w:val="center"/>
            </w:pPr>
            <w:r>
              <w:t>Inicjalizacja</w:t>
            </w:r>
          </w:p>
        </w:tc>
        <w:tc>
          <w:tcPr>
            <w:tcW w:w="0" w:type="auto"/>
          </w:tcPr>
          <w:p w14:paraId="4B0B09D1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>Reset rejestrów, inicjalizacja karty SD SPI, kalibracja DC XADC, wyzerowanie bufora FIFO, stan spoczynkowy DAC (128 / 1.65V).</w:t>
            </w:r>
          </w:p>
        </w:tc>
      </w:tr>
      <w:tr w:rsidR="007056EB" w:rsidRPr="0028334E" w14:paraId="5D55FEB3" w14:textId="77777777" w:rsidTr="0028334E">
        <w:tc>
          <w:tcPr>
            <w:tcW w:w="0" w:type="auto"/>
          </w:tcPr>
          <w:p w14:paraId="509F041C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Położenie igły na obracającej się płycie</w:t>
            </w:r>
          </w:p>
        </w:tc>
        <w:tc>
          <w:tcPr>
            <w:tcW w:w="0" w:type="auto"/>
          </w:tcPr>
          <w:p w14:paraId="7F6D737F" w14:textId="77777777" w:rsidR="007056EB" w:rsidRDefault="00000000" w:rsidP="0028334E">
            <w:pPr>
              <w:jc w:val="center"/>
            </w:pPr>
            <w:r>
              <w:t>Timecode</w:t>
            </w:r>
          </w:p>
        </w:tc>
        <w:tc>
          <w:tcPr>
            <w:tcW w:w="0" w:type="auto"/>
          </w:tcPr>
          <w:p w14:paraId="24F4C5D3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 xml:space="preserve">Detektor </w:t>
            </w:r>
            <w:proofErr w:type="spellStart"/>
            <w:r w:rsidRPr="0028334E">
              <w:rPr>
                <w:lang w:val="pl-PL"/>
              </w:rPr>
              <w:t>Squelch</w:t>
            </w:r>
            <w:proofErr w:type="spellEnd"/>
            <w:r w:rsidRPr="0028334E">
              <w:rPr>
                <w:lang w:val="pl-PL"/>
              </w:rPr>
              <w:t xml:space="preserve"> wykrywa sygnał (&gt;20 </w:t>
            </w:r>
            <w:proofErr w:type="spellStart"/>
            <w:r w:rsidRPr="0028334E">
              <w:rPr>
                <w:lang w:val="pl-PL"/>
              </w:rPr>
              <w:t>mV</w:t>
            </w:r>
            <w:proofErr w:type="spellEnd"/>
            <w:r w:rsidRPr="0028334E">
              <w:rPr>
                <w:lang w:val="pl-PL"/>
              </w:rPr>
              <w:t>), zapala się dioda LED13, automat Graya generuje impulsy krokowe, start odtwarzacza NCO.</w:t>
            </w:r>
          </w:p>
        </w:tc>
      </w:tr>
      <w:tr w:rsidR="007056EB" w:rsidRPr="0028334E" w14:paraId="75AA9B6D" w14:textId="77777777" w:rsidTr="0028334E">
        <w:tc>
          <w:tcPr>
            <w:tcW w:w="0" w:type="auto"/>
          </w:tcPr>
          <w:p w14:paraId="47190B11" w14:textId="77777777" w:rsidR="007056EB" w:rsidRDefault="00000000" w:rsidP="0028334E">
            <w:pPr>
              <w:jc w:val="center"/>
            </w:pPr>
            <w:proofErr w:type="spellStart"/>
            <w:r>
              <w:t>Odtwarzanie</w:t>
            </w:r>
            <w:proofErr w:type="spellEnd"/>
            <w:r>
              <w:t xml:space="preserve"> w </w:t>
            </w:r>
            <w:proofErr w:type="spellStart"/>
            <w:r>
              <w:t>przód</w:t>
            </w:r>
            <w:proofErr w:type="spellEnd"/>
            <w:r>
              <w:t xml:space="preserve"> (33 1/3 RPM)</w:t>
            </w:r>
          </w:p>
        </w:tc>
        <w:tc>
          <w:tcPr>
            <w:tcW w:w="0" w:type="auto"/>
          </w:tcPr>
          <w:p w14:paraId="26CA768D" w14:textId="77777777" w:rsidR="007056EB" w:rsidRDefault="00000000" w:rsidP="0028334E">
            <w:pPr>
              <w:jc w:val="center"/>
            </w:pPr>
            <w:r>
              <w:t>Odtwarzanie</w:t>
            </w:r>
          </w:p>
        </w:tc>
        <w:tc>
          <w:tcPr>
            <w:tcW w:w="0" w:type="auto"/>
          </w:tcPr>
          <w:p w14:paraId="4032BDDD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 xml:space="preserve">Współczynnik </w:t>
            </w:r>
            <w:proofErr w:type="spellStart"/>
            <w:r w:rsidRPr="0028334E">
              <w:rPr>
                <w:lang w:val="pl-PL"/>
              </w:rPr>
              <w:t>speed_factor</w:t>
            </w:r>
            <w:proofErr w:type="spellEnd"/>
            <w:r w:rsidRPr="0028334E">
              <w:rPr>
                <w:lang w:val="pl-PL"/>
              </w:rPr>
              <w:t xml:space="preserve"> = 1.0x (16'h1000), dioda LED14 = 1, strumień audio przesyłany przez UART @ 2 </w:t>
            </w:r>
            <w:proofErr w:type="spellStart"/>
            <w:r w:rsidRPr="0028334E">
              <w:rPr>
                <w:lang w:val="pl-PL"/>
              </w:rPr>
              <w:t>Mbps</w:t>
            </w:r>
            <w:proofErr w:type="spellEnd"/>
            <w:r w:rsidRPr="0028334E">
              <w:rPr>
                <w:lang w:val="pl-PL"/>
              </w:rPr>
              <w:t>, diody talerza LED[12:0] obracają się.</w:t>
            </w:r>
          </w:p>
        </w:tc>
      </w:tr>
      <w:tr w:rsidR="007056EB" w:rsidRPr="0028334E" w14:paraId="70429D8F" w14:textId="77777777" w:rsidTr="0028334E">
        <w:tc>
          <w:tcPr>
            <w:tcW w:w="0" w:type="auto"/>
          </w:tcPr>
          <w:p w14:paraId="2D19A421" w14:textId="77777777" w:rsidR="007056EB" w:rsidRDefault="00000000" w:rsidP="0028334E">
            <w:pPr>
              <w:jc w:val="center"/>
            </w:pPr>
            <w:proofErr w:type="spellStart"/>
            <w:r>
              <w:t>Przyspieszenie</w:t>
            </w:r>
            <w:proofErr w:type="spellEnd"/>
            <w:r>
              <w:t xml:space="preserve"> / </w:t>
            </w:r>
            <w:proofErr w:type="spellStart"/>
            <w:r>
              <w:t>Spowolnienie</w:t>
            </w:r>
            <w:proofErr w:type="spellEnd"/>
            <w:r>
              <w:t xml:space="preserve"> (Pitch/Nudge)</w:t>
            </w:r>
          </w:p>
        </w:tc>
        <w:tc>
          <w:tcPr>
            <w:tcW w:w="0" w:type="auto"/>
          </w:tcPr>
          <w:p w14:paraId="4BBA3F75" w14:textId="77777777" w:rsidR="007056EB" w:rsidRDefault="00000000" w:rsidP="0028334E">
            <w:pPr>
              <w:jc w:val="center"/>
            </w:pPr>
            <w:r>
              <w:t>Modulacja prędkości</w:t>
            </w:r>
          </w:p>
        </w:tc>
        <w:tc>
          <w:tcPr>
            <w:tcW w:w="0" w:type="auto"/>
          </w:tcPr>
          <w:p w14:paraId="4321518E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speed_factor</w:t>
            </w:r>
            <w:proofErr w:type="spellEnd"/>
            <w:r w:rsidRPr="0028334E">
              <w:rPr>
                <w:lang w:val="pl-PL"/>
              </w:rPr>
              <w:t xml:space="preserve"> zmienia się w zakresie 0.01x - 4.0x, akumulator fazy NCO dostosowuje częstotliwość generowania próbek audio.</w:t>
            </w:r>
          </w:p>
        </w:tc>
      </w:tr>
      <w:tr w:rsidR="007056EB" w:rsidRPr="0028334E" w14:paraId="0502613A" w14:textId="77777777" w:rsidTr="0028334E">
        <w:tc>
          <w:tcPr>
            <w:tcW w:w="0" w:type="auto"/>
          </w:tcPr>
          <w:p w14:paraId="46A36325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lastRenderedPageBreak/>
              <w:t>Ruch płyty wstecz (</w:t>
            </w:r>
            <w:proofErr w:type="spellStart"/>
            <w:r w:rsidRPr="0028334E">
              <w:rPr>
                <w:lang w:val="pl-PL"/>
              </w:rPr>
              <w:t>Scratch</w:t>
            </w:r>
            <w:proofErr w:type="spellEnd"/>
            <w:r w:rsidRPr="0028334E">
              <w:rPr>
                <w:lang w:val="pl-PL"/>
              </w:rPr>
              <w:t xml:space="preserve"> / </w:t>
            </w:r>
            <w:proofErr w:type="spellStart"/>
            <w:r w:rsidRPr="0028334E">
              <w:rPr>
                <w:lang w:val="pl-PL"/>
              </w:rPr>
              <w:t>Rewind</w:t>
            </w:r>
            <w:proofErr w:type="spellEnd"/>
            <w:r w:rsidRPr="0028334E">
              <w:rPr>
                <w:lang w:val="pl-PL"/>
              </w:rPr>
              <w:t>)</w:t>
            </w:r>
          </w:p>
        </w:tc>
        <w:tc>
          <w:tcPr>
            <w:tcW w:w="0" w:type="auto"/>
          </w:tcPr>
          <w:p w14:paraId="051F6760" w14:textId="77777777" w:rsidR="007056EB" w:rsidRDefault="00000000" w:rsidP="0028334E">
            <w:pPr>
              <w:jc w:val="center"/>
            </w:pPr>
            <w:r>
              <w:t>Scratch</w:t>
            </w:r>
          </w:p>
        </w:tc>
        <w:tc>
          <w:tcPr>
            <w:tcW w:w="0" w:type="auto"/>
          </w:tcPr>
          <w:p w14:paraId="20CD74B1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 xml:space="preserve">Wykrycie odwróconej sekwencji faz Graya, kierunek </w:t>
            </w:r>
            <w:proofErr w:type="spellStart"/>
            <w:r w:rsidRPr="0028334E">
              <w:rPr>
                <w:lang w:val="pl-PL"/>
              </w:rPr>
              <w:t>direction</w:t>
            </w:r>
            <w:proofErr w:type="spellEnd"/>
            <w:r w:rsidRPr="0028334E">
              <w:rPr>
                <w:lang w:val="pl-PL"/>
              </w:rPr>
              <w:t xml:space="preserve"> = 0, mostek SD odczytuje sektory wstecz, odtwarzanie dźwięku do tyłu.</w:t>
            </w:r>
          </w:p>
        </w:tc>
      </w:tr>
      <w:tr w:rsidR="007056EB" w:rsidRPr="0028334E" w14:paraId="2044A224" w14:textId="77777777" w:rsidTr="0028334E">
        <w:tc>
          <w:tcPr>
            <w:tcW w:w="0" w:type="auto"/>
          </w:tcPr>
          <w:p w14:paraId="4758A704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Zatrzymanie płyty dłonią (</w:t>
            </w:r>
            <w:proofErr w:type="spellStart"/>
            <w:r w:rsidRPr="0028334E">
              <w:rPr>
                <w:lang w:val="pl-PL"/>
              </w:rPr>
              <w:t>Vinyl</w:t>
            </w:r>
            <w:proofErr w:type="spellEnd"/>
            <w:r w:rsidRPr="0028334E">
              <w:rPr>
                <w:lang w:val="pl-PL"/>
              </w:rPr>
              <w:t xml:space="preserve"> Stop)</w:t>
            </w:r>
          </w:p>
        </w:tc>
        <w:tc>
          <w:tcPr>
            <w:tcW w:w="0" w:type="auto"/>
          </w:tcPr>
          <w:p w14:paraId="2F0C2017" w14:textId="77777777" w:rsidR="007056EB" w:rsidRDefault="00000000" w:rsidP="0028334E">
            <w:pPr>
              <w:jc w:val="center"/>
            </w:pPr>
            <w:proofErr w:type="spellStart"/>
            <w:r>
              <w:t>Modulacja</w:t>
            </w:r>
            <w:proofErr w:type="spellEnd"/>
            <w:r>
              <w:t xml:space="preserve"> </w:t>
            </w:r>
            <w:proofErr w:type="spellStart"/>
            <w:r>
              <w:t>prędkości</w:t>
            </w:r>
            <w:proofErr w:type="spellEnd"/>
          </w:p>
        </w:tc>
        <w:tc>
          <w:tcPr>
            <w:tcW w:w="0" w:type="auto"/>
          </w:tcPr>
          <w:p w14:paraId="7F37F1D0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 xml:space="preserve">Licznik przekracza 25 ms bez impulsu, </w:t>
            </w:r>
            <w:proofErr w:type="spellStart"/>
            <w:r w:rsidRPr="0028334E">
              <w:rPr>
                <w:lang w:val="pl-PL"/>
              </w:rPr>
              <w:t>speed_factor</w:t>
            </w:r>
            <w:proofErr w:type="spellEnd"/>
            <w:r w:rsidRPr="0028334E">
              <w:rPr>
                <w:lang w:val="pl-PL"/>
              </w:rPr>
              <w:t xml:space="preserve"> opada do 0.0x, wstrzymanie odczytu próbek z FIFO.</w:t>
            </w:r>
          </w:p>
        </w:tc>
      </w:tr>
      <w:tr w:rsidR="007056EB" w:rsidRPr="0028334E" w14:paraId="2AD4418E" w14:textId="77777777" w:rsidTr="0028334E">
        <w:tc>
          <w:tcPr>
            <w:tcW w:w="0" w:type="auto"/>
          </w:tcPr>
          <w:p w14:paraId="040CF003" w14:textId="34742464" w:rsidR="007056EB" w:rsidRPr="0028334E" w:rsidRDefault="0028334E" w:rsidP="0028334E">
            <w:pPr>
              <w:jc w:val="center"/>
              <w:rPr>
                <w:lang w:val="pl-PL"/>
              </w:rPr>
            </w:pPr>
            <w:r>
              <w:rPr>
                <w:lang w:val="pl-PL"/>
              </w:rPr>
              <w:br/>
            </w:r>
            <w:r w:rsidR="00000000" w:rsidRPr="0028334E">
              <w:rPr>
                <w:lang w:val="pl-PL"/>
              </w:rPr>
              <w:t>Podniesienie igły z płyty (</w:t>
            </w:r>
            <w:proofErr w:type="spellStart"/>
            <w:r w:rsidR="00000000" w:rsidRPr="0028334E">
              <w:rPr>
                <w:lang w:val="pl-PL"/>
              </w:rPr>
              <w:t>Needle</w:t>
            </w:r>
            <w:proofErr w:type="spellEnd"/>
            <w:r w:rsidR="00000000" w:rsidRPr="0028334E">
              <w:rPr>
                <w:lang w:val="pl-PL"/>
              </w:rPr>
              <w:t xml:space="preserve"> Lift)</w:t>
            </w:r>
          </w:p>
        </w:tc>
        <w:tc>
          <w:tcPr>
            <w:tcW w:w="0" w:type="auto"/>
          </w:tcPr>
          <w:p w14:paraId="7F6047A7" w14:textId="66A4D08A" w:rsidR="007056EB" w:rsidRDefault="0028334E" w:rsidP="0028334E">
            <w:pPr>
              <w:jc w:val="center"/>
            </w:pPr>
            <w:r w:rsidRPr="0028334E">
              <w:rPr>
                <w:lang w:val="pl-PL"/>
              </w:rPr>
              <w:br/>
            </w:r>
            <w:proofErr w:type="spellStart"/>
            <w:r w:rsidR="00000000">
              <w:t>Wyciszenie</w:t>
            </w:r>
            <w:proofErr w:type="spellEnd"/>
          </w:p>
        </w:tc>
        <w:tc>
          <w:tcPr>
            <w:tcW w:w="0" w:type="auto"/>
          </w:tcPr>
          <w:p w14:paraId="2BA9C416" w14:textId="5BE13185" w:rsidR="007056EB" w:rsidRPr="0028334E" w:rsidRDefault="0028334E" w:rsidP="0028334E">
            <w:pPr>
              <w:jc w:val="both"/>
              <w:rPr>
                <w:lang w:val="pl-PL"/>
              </w:rPr>
            </w:pPr>
            <w:r>
              <w:rPr>
                <w:lang w:val="pl-PL"/>
              </w:rPr>
              <w:br/>
            </w:r>
            <w:r w:rsidR="00000000" w:rsidRPr="0028334E">
              <w:rPr>
                <w:lang w:val="pl-PL"/>
              </w:rPr>
              <w:t xml:space="preserve">Obwiednia opada poniżej progu </w:t>
            </w:r>
            <w:proofErr w:type="spellStart"/>
            <w:r w:rsidR="00000000" w:rsidRPr="0028334E">
              <w:rPr>
                <w:lang w:val="pl-PL"/>
              </w:rPr>
              <w:t>squelch</w:t>
            </w:r>
            <w:proofErr w:type="spellEnd"/>
            <w:r w:rsidR="00000000" w:rsidRPr="0028334E">
              <w:rPr>
                <w:lang w:val="pl-PL"/>
              </w:rPr>
              <w:t xml:space="preserve"> (&lt;20 </w:t>
            </w:r>
            <w:proofErr w:type="spellStart"/>
            <w:r w:rsidR="00000000" w:rsidRPr="0028334E">
              <w:rPr>
                <w:lang w:val="pl-PL"/>
              </w:rPr>
              <w:t>mV</w:t>
            </w:r>
            <w:proofErr w:type="spellEnd"/>
            <w:r w:rsidR="00000000" w:rsidRPr="0028334E">
              <w:rPr>
                <w:lang w:val="pl-PL"/>
              </w:rPr>
              <w:t xml:space="preserve">), sygnał </w:t>
            </w:r>
            <w:proofErr w:type="spellStart"/>
            <w:r w:rsidR="00000000" w:rsidRPr="0028334E">
              <w:rPr>
                <w:lang w:val="pl-PL"/>
              </w:rPr>
              <w:t>signal_present</w:t>
            </w:r>
            <w:proofErr w:type="spellEnd"/>
            <w:r w:rsidR="00000000" w:rsidRPr="0028334E">
              <w:rPr>
                <w:lang w:val="pl-PL"/>
              </w:rPr>
              <w:t xml:space="preserve"> = 0, natychmiastowe wyciszenie odtwarzacza i zerowanie kroków.</w:t>
            </w:r>
          </w:p>
        </w:tc>
      </w:tr>
      <w:tr w:rsidR="007056EB" w:rsidRPr="0028334E" w14:paraId="4165C50A" w14:textId="77777777" w:rsidTr="0028334E">
        <w:tc>
          <w:tcPr>
            <w:tcW w:w="0" w:type="auto"/>
          </w:tcPr>
          <w:p w14:paraId="2BE3BBF4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Wciśnięcie przycisku BTNU (</w:t>
            </w:r>
            <w:proofErr w:type="spellStart"/>
            <w:r w:rsidRPr="0028334E">
              <w:rPr>
                <w:lang w:val="pl-PL"/>
              </w:rPr>
              <w:t>Track</w:t>
            </w:r>
            <w:proofErr w:type="spellEnd"/>
            <w:r w:rsidRPr="0028334E">
              <w:rPr>
                <w:lang w:val="pl-PL"/>
              </w:rPr>
              <w:t xml:space="preserve"> </w:t>
            </w:r>
            <w:proofErr w:type="spellStart"/>
            <w:r w:rsidRPr="0028334E">
              <w:rPr>
                <w:lang w:val="pl-PL"/>
              </w:rPr>
              <w:t>Next</w:t>
            </w:r>
            <w:proofErr w:type="spellEnd"/>
            <w:r w:rsidRPr="0028334E">
              <w:rPr>
                <w:lang w:val="pl-PL"/>
              </w:rPr>
              <w:t>)</w:t>
            </w:r>
          </w:p>
        </w:tc>
        <w:tc>
          <w:tcPr>
            <w:tcW w:w="0" w:type="auto"/>
          </w:tcPr>
          <w:p w14:paraId="5AAE5189" w14:textId="77777777" w:rsidR="007056EB" w:rsidRDefault="00000000" w:rsidP="0028334E">
            <w:pPr>
              <w:jc w:val="center"/>
            </w:pPr>
            <w:proofErr w:type="spellStart"/>
            <w:r>
              <w:t>Sterowanie</w:t>
            </w:r>
            <w:proofErr w:type="spellEnd"/>
          </w:p>
        </w:tc>
        <w:tc>
          <w:tcPr>
            <w:tcW w:w="0" w:type="auto"/>
          </w:tcPr>
          <w:p w14:paraId="6C7AE310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Debouncer</w:t>
            </w:r>
            <w:proofErr w:type="spellEnd"/>
            <w:r w:rsidRPr="0028334E">
              <w:rPr>
                <w:lang w:val="pl-PL"/>
              </w:rPr>
              <w:t xml:space="preserve"> generuje impuls, zmiana indeksu utworu na następny (0..3), odczyt nowego adresu z </w:t>
            </w:r>
            <w:proofErr w:type="spellStart"/>
            <w:r w:rsidRPr="0028334E">
              <w:rPr>
                <w:lang w:val="pl-PL"/>
              </w:rPr>
              <w:t>track_lut</w:t>
            </w:r>
            <w:proofErr w:type="spellEnd"/>
            <w:r w:rsidRPr="0028334E">
              <w:rPr>
                <w:lang w:val="pl-PL"/>
              </w:rPr>
              <w:t>, zresetowanie bufora FIFO.</w:t>
            </w:r>
          </w:p>
        </w:tc>
      </w:tr>
      <w:tr w:rsidR="007056EB" w:rsidRPr="0028334E" w14:paraId="3D2F34D4" w14:textId="77777777" w:rsidTr="0028334E">
        <w:tc>
          <w:tcPr>
            <w:tcW w:w="0" w:type="auto"/>
          </w:tcPr>
          <w:p w14:paraId="7844DD95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Wciśnięcie przycisku BTND (</w:t>
            </w:r>
            <w:proofErr w:type="spellStart"/>
            <w:r w:rsidRPr="0028334E">
              <w:rPr>
                <w:lang w:val="pl-PL"/>
              </w:rPr>
              <w:t>Track</w:t>
            </w:r>
            <w:proofErr w:type="spellEnd"/>
            <w:r w:rsidRPr="0028334E">
              <w:rPr>
                <w:lang w:val="pl-PL"/>
              </w:rPr>
              <w:t xml:space="preserve"> </w:t>
            </w:r>
            <w:proofErr w:type="spellStart"/>
            <w:r w:rsidRPr="0028334E">
              <w:rPr>
                <w:lang w:val="pl-PL"/>
              </w:rPr>
              <w:t>Prev</w:t>
            </w:r>
            <w:proofErr w:type="spellEnd"/>
            <w:r w:rsidRPr="0028334E">
              <w:rPr>
                <w:lang w:val="pl-PL"/>
              </w:rPr>
              <w:t>)</w:t>
            </w:r>
          </w:p>
        </w:tc>
        <w:tc>
          <w:tcPr>
            <w:tcW w:w="0" w:type="auto"/>
          </w:tcPr>
          <w:p w14:paraId="04F58BE0" w14:textId="77777777" w:rsidR="007056EB" w:rsidRDefault="00000000" w:rsidP="0028334E">
            <w:pPr>
              <w:jc w:val="center"/>
            </w:pPr>
            <w:proofErr w:type="spellStart"/>
            <w:r>
              <w:t>Sterowanie</w:t>
            </w:r>
            <w:proofErr w:type="spellEnd"/>
          </w:p>
        </w:tc>
        <w:tc>
          <w:tcPr>
            <w:tcW w:w="0" w:type="auto"/>
          </w:tcPr>
          <w:p w14:paraId="5B03D5D5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Debouncer</w:t>
            </w:r>
            <w:proofErr w:type="spellEnd"/>
            <w:r w:rsidRPr="0028334E">
              <w:rPr>
                <w:lang w:val="pl-PL"/>
              </w:rPr>
              <w:t xml:space="preserve"> generuje impuls, zmiana indeksu utworu na poprzedni, przestawienie wskaźnika adresu sektorów na karcie SD.</w:t>
            </w:r>
          </w:p>
        </w:tc>
      </w:tr>
      <w:tr w:rsidR="007056EB" w:rsidRPr="0028334E" w14:paraId="3BB7175F" w14:textId="77777777" w:rsidTr="0028334E">
        <w:tc>
          <w:tcPr>
            <w:tcW w:w="0" w:type="auto"/>
          </w:tcPr>
          <w:p w14:paraId="570A8ACC" w14:textId="77777777" w:rsidR="007056EB" w:rsidRDefault="00000000" w:rsidP="0028334E">
            <w:pPr>
              <w:jc w:val="center"/>
            </w:pPr>
            <w:proofErr w:type="spellStart"/>
            <w:r>
              <w:t>Przełączenie</w:t>
            </w:r>
            <w:proofErr w:type="spellEnd"/>
            <w:r>
              <w:t xml:space="preserve"> </w:t>
            </w:r>
            <w:proofErr w:type="spellStart"/>
            <w:r>
              <w:t>przełącznika</w:t>
            </w:r>
            <w:proofErr w:type="spellEnd"/>
            <w:r>
              <w:t xml:space="preserve"> SW0 = 0</w:t>
            </w:r>
          </w:p>
        </w:tc>
        <w:tc>
          <w:tcPr>
            <w:tcW w:w="0" w:type="auto"/>
          </w:tcPr>
          <w:p w14:paraId="4A7B8F86" w14:textId="77777777" w:rsidR="007056EB" w:rsidRDefault="00000000" w:rsidP="0028334E">
            <w:pPr>
              <w:jc w:val="center"/>
            </w:pPr>
            <w:r>
              <w:t>Tryb awaryjny</w:t>
            </w:r>
          </w:p>
        </w:tc>
        <w:tc>
          <w:tcPr>
            <w:tcW w:w="0" w:type="auto"/>
          </w:tcPr>
          <w:p w14:paraId="013DD23D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r w:rsidRPr="0028334E">
              <w:rPr>
                <w:lang w:val="pl-PL"/>
              </w:rPr>
              <w:t xml:space="preserve">Wymuszenie trybu </w:t>
            </w:r>
            <w:proofErr w:type="spellStart"/>
            <w:r w:rsidRPr="0028334E">
              <w:rPr>
                <w:lang w:val="pl-PL"/>
              </w:rPr>
              <w:t>Standalone</w:t>
            </w:r>
            <w:proofErr w:type="spellEnd"/>
            <w:r w:rsidRPr="0028334E">
              <w:rPr>
                <w:lang w:val="pl-PL"/>
              </w:rPr>
              <w:t xml:space="preserve"> Auto-Play (stała prędkość 1.0x) niezależnie od gramofonu, diody LED przełączają się w tryb </w:t>
            </w:r>
            <w:proofErr w:type="spellStart"/>
            <w:r w:rsidRPr="0028334E">
              <w:rPr>
                <w:lang w:val="pl-PL"/>
              </w:rPr>
              <w:t>dashboardu</w:t>
            </w:r>
            <w:proofErr w:type="spellEnd"/>
            <w:r w:rsidRPr="0028334E">
              <w:rPr>
                <w:lang w:val="pl-PL"/>
              </w:rPr>
              <w:t>.</w:t>
            </w:r>
          </w:p>
        </w:tc>
      </w:tr>
      <w:tr w:rsidR="007056EB" w:rsidRPr="0028334E" w14:paraId="3944415D" w14:textId="77777777" w:rsidTr="0028334E">
        <w:tc>
          <w:tcPr>
            <w:tcW w:w="0" w:type="auto"/>
          </w:tcPr>
          <w:p w14:paraId="7A086D9A" w14:textId="77777777" w:rsidR="007056EB" w:rsidRPr="0028334E" w:rsidRDefault="00000000" w:rsidP="0028334E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Rozłączenie przewodu UART między płytkami</w:t>
            </w:r>
          </w:p>
        </w:tc>
        <w:tc>
          <w:tcPr>
            <w:tcW w:w="0" w:type="auto"/>
          </w:tcPr>
          <w:p w14:paraId="3061AD4C" w14:textId="77777777" w:rsidR="007056EB" w:rsidRDefault="00000000" w:rsidP="0028334E">
            <w:pPr>
              <w:jc w:val="center"/>
            </w:pPr>
            <w:proofErr w:type="spellStart"/>
            <w:r>
              <w:t>Błąd</w:t>
            </w:r>
            <w:proofErr w:type="spellEnd"/>
            <w:r>
              <w:t xml:space="preserve"> </w:t>
            </w:r>
            <w:proofErr w:type="spellStart"/>
            <w:r>
              <w:t>połączenia</w:t>
            </w:r>
            <w:proofErr w:type="spellEnd"/>
          </w:p>
        </w:tc>
        <w:tc>
          <w:tcPr>
            <w:tcW w:w="0" w:type="auto"/>
          </w:tcPr>
          <w:p w14:paraId="2E421C4B" w14:textId="77777777" w:rsidR="007056EB" w:rsidRPr="0028334E" w:rsidRDefault="00000000" w:rsidP="0028334E">
            <w:pPr>
              <w:jc w:val="both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Watchdog</w:t>
            </w:r>
            <w:proofErr w:type="spellEnd"/>
            <w:r w:rsidRPr="0028334E">
              <w:rPr>
                <w:lang w:val="pl-PL"/>
              </w:rPr>
              <w:t xml:space="preserve"> na Płytce B po 200 ms braku danych wycisza DAC do poziomu 128 (1.65V), gasną diody VU-Metra.</w:t>
            </w:r>
          </w:p>
        </w:tc>
      </w:tr>
    </w:tbl>
    <w:p w14:paraId="0A8C57A4" w14:textId="77777777" w:rsidR="007056EB" w:rsidRPr="0028334E" w:rsidRDefault="007056EB">
      <w:pPr>
        <w:rPr>
          <w:lang w:val="pl-PL"/>
        </w:rPr>
      </w:pPr>
    </w:p>
    <w:p w14:paraId="450AF3A9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Architektura</w:t>
      </w:r>
    </w:p>
    <w:p w14:paraId="5032865E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Uwaga: dobrze zrobiony projekt zawiera tylko moduły strukturalne (zbudowane z innych modułów) i funkcjonalne (zawierające bloki proceduralne </w:t>
      </w:r>
      <w:proofErr w:type="spellStart"/>
      <w:r w:rsidRPr="0028334E">
        <w:rPr>
          <w:lang w:val="pl-PL"/>
        </w:rPr>
        <w:t>always</w:t>
      </w:r>
      <w:proofErr w:type="spellEnd"/>
      <w:r w:rsidRPr="0028334E">
        <w:rPr>
          <w:lang w:val="pl-PL"/>
        </w:rPr>
        <w:t xml:space="preserve"> @). Staramy się nie generować bloków mieszających te dwa typy, o ile to możliwe.</w:t>
      </w:r>
      <w:r w:rsidRPr="0028334E">
        <w:rPr>
          <w:lang w:val="pl-PL"/>
        </w:rPr>
        <w:br/>
        <w:t>Uwaga: opisujemy architekturę tylko głównego modułu oraz rozprowadzenie sygnału zegara.</w:t>
      </w:r>
    </w:p>
    <w:p w14:paraId="3D59942C" w14:textId="77777777" w:rsidR="007056EB" w:rsidRPr="0028334E" w:rsidRDefault="00000000">
      <w:pPr>
        <w:pStyle w:val="Nagwek2"/>
        <w:rPr>
          <w:lang w:val="pl-PL"/>
        </w:rPr>
      </w:pPr>
      <w:r w:rsidRPr="0028334E">
        <w:rPr>
          <w:lang w:val="pl-PL"/>
        </w:rPr>
        <w:t>Moduł: top</w:t>
      </w:r>
    </w:p>
    <w:p w14:paraId="30963586" w14:textId="7FF40A40" w:rsidR="007056EB" w:rsidRPr="0028334E" w:rsidRDefault="00000000">
      <w:pPr>
        <w:rPr>
          <w:lang w:val="pl-PL"/>
        </w:rPr>
      </w:pPr>
      <w:r w:rsidRPr="0028334E">
        <w:rPr>
          <w:lang w:val="pl-PL"/>
        </w:rPr>
        <w:t>Osoba odpowiedzialna: JK (Kacper Jelonek), J</w:t>
      </w:r>
      <w:r w:rsidR="0028334E">
        <w:rPr>
          <w:lang w:val="pl-PL"/>
        </w:rPr>
        <w:t>T</w:t>
      </w:r>
      <w:r w:rsidRPr="0028334E">
        <w:rPr>
          <w:lang w:val="pl-PL"/>
        </w:rPr>
        <w:t xml:space="preserve"> (Tomasz Jachymiak)</w:t>
      </w:r>
    </w:p>
    <w:p w14:paraId="0D9031D8" w14:textId="7FB84343" w:rsidR="007056EB" w:rsidRPr="0028334E" w:rsidRDefault="00034CC1">
      <w:pPr>
        <w:pStyle w:val="Nagwek3"/>
        <w:rPr>
          <w:lang w:val="pl-PL"/>
        </w:rPr>
      </w:pPr>
      <w:r>
        <w:rPr>
          <w:lang w:val="pl-PL"/>
        </w:rPr>
        <w:lastRenderedPageBreak/>
        <w:br/>
      </w:r>
      <w:r w:rsidR="00000000" w:rsidRPr="0028334E">
        <w:rPr>
          <w:lang w:val="pl-PL"/>
        </w:rPr>
        <w:t>Schemat blokowy</w:t>
      </w:r>
    </w:p>
    <w:p w14:paraId="20468347" w14:textId="7C4415F1" w:rsidR="002433A5" w:rsidRPr="002433A5" w:rsidRDefault="00000000" w:rsidP="002433A5">
      <w:pPr>
        <w:rPr>
          <w:lang w:val="pl-PL"/>
        </w:rPr>
      </w:pPr>
      <w:r w:rsidRPr="002433A5">
        <w:rPr>
          <w:lang w:val="pl-PL"/>
        </w:rPr>
        <w:br/>
        <w:t>Architektura systemu podzielona jest na moduł Płytki A (</w:t>
      </w:r>
      <w:proofErr w:type="spellStart"/>
      <w:r w:rsidRPr="002433A5">
        <w:rPr>
          <w:lang w:val="pl-PL"/>
        </w:rPr>
        <w:t>top_board_a_streamer</w:t>
      </w:r>
      <w:proofErr w:type="spellEnd"/>
      <w:r w:rsidRPr="002433A5">
        <w:rPr>
          <w:lang w:val="pl-PL"/>
        </w:rPr>
        <w:t>) oraz moduł Płytki B (</w:t>
      </w:r>
      <w:proofErr w:type="spellStart"/>
      <w:r w:rsidRPr="002433A5">
        <w:rPr>
          <w:lang w:val="pl-PL"/>
        </w:rPr>
        <w:t>top_board_b_dac</w:t>
      </w:r>
      <w:proofErr w:type="spellEnd"/>
      <w:r w:rsidRPr="002433A5">
        <w:rPr>
          <w:lang w:val="pl-PL"/>
        </w:rPr>
        <w:t>):</w:t>
      </w:r>
      <w:r w:rsidR="00271EC1">
        <w:rPr>
          <w:lang w:val="pl-PL"/>
        </w:rPr>
        <w:br/>
      </w:r>
      <w:r w:rsidR="00271EC1">
        <w:rPr>
          <w:lang w:val="pl-PL"/>
        </w:rPr>
        <w:br/>
      </w:r>
      <w:r w:rsidR="00271EC1">
        <w:rPr>
          <w:lang w:val="pl-PL"/>
        </w:rPr>
        <w:br/>
      </w:r>
      <w:r w:rsidR="00034CC1">
        <w:rPr>
          <w:noProof/>
          <w:lang w:val="pl-PL"/>
        </w:rPr>
        <w:drawing>
          <wp:inline distT="0" distB="0" distL="0" distR="0" wp14:anchorId="18459AF8" wp14:editId="77FE19CD">
            <wp:extent cx="5486400" cy="1704340"/>
            <wp:effectExtent l="0" t="0" r="0" b="0"/>
            <wp:docPr id="1170991310" name="Graf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1310" name="Grafika 1170991310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3A5">
        <w:rPr>
          <w:lang w:val="pl-PL"/>
        </w:rPr>
        <w:br/>
      </w:r>
      <w:r w:rsidRPr="002433A5">
        <w:rPr>
          <w:lang w:val="pl-PL"/>
        </w:rPr>
        <w:br/>
      </w:r>
      <w:r w:rsidR="002433A5" w:rsidRPr="002433A5">
        <w:rPr>
          <w:lang w:val="pl-PL"/>
        </w:rPr>
        <w:t>1. Płytka A (</w:t>
      </w:r>
      <w:proofErr w:type="spellStart"/>
      <w:r w:rsidR="002433A5" w:rsidRPr="002433A5">
        <w:rPr>
          <w:lang w:val="pl-PL"/>
        </w:rPr>
        <w:t>top_board_a_streamer</w:t>
      </w:r>
      <w:proofErr w:type="spellEnd"/>
      <w:r w:rsidR="002433A5" w:rsidRPr="002433A5">
        <w:rPr>
          <w:lang w:val="pl-PL"/>
        </w:rPr>
        <w:t>):</w:t>
      </w:r>
    </w:p>
    <w:p w14:paraId="2EE28A71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pl-PL"/>
        </w:rPr>
      </w:pPr>
      <w:proofErr w:type="spellStart"/>
      <w:r w:rsidRPr="00872496">
        <w:rPr>
          <w:lang w:val="pl-PL"/>
        </w:rPr>
        <w:t>xadc_interface</w:t>
      </w:r>
      <w:proofErr w:type="spellEnd"/>
      <w:r w:rsidRPr="00872496">
        <w:rPr>
          <w:lang w:val="pl-PL"/>
        </w:rPr>
        <w:t xml:space="preserve">: akwizycja analogowa sygnału </w:t>
      </w:r>
      <w:proofErr w:type="spellStart"/>
      <w:r w:rsidRPr="00872496">
        <w:rPr>
          <w:lang w:val="pl-PL"/>
        </w:rPr>
        <w:t>timecode</w:t>
      </w:r>
      <w:proofErr w:type="spellEnd"/>
      <w:r w:rsidRPr="00872496">
        <w:rPr>
          <w:lang w:val="pl-PL"/>
        </w:rPr>
        <w:t xml:space="preserve"> -&gt; interfejs x2t -&gt; </w:t>
      </w:r>
      <w:proofErr w:type="spellStart"/>
      <w:r w:rsidRPr="00872496">
        <w:rPr>
          <w:lang w:val="pl-PL"/>
        </w:rPr>
        <w:t>timecode_pos_tracker</w:t>
      </w:r>
      <w:proofErr w:type="spellEnd"/>
    </w:p>
    <w:p w14:paraId="43E5E100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pl-PL"/>
        </w:rPr>
      </w:pPr>
      <w:proofErr w:type="spellStart"/>
      <w:r w:rsidRPr="00872496">
        <w:rPr>
          <w:lang w:val="pl-PL"/>
        </w:rPr>
        <w:t>timecode_pos_tracker</w:t>
      </w:r>
      <w:proofErr w:type="spellEnd"/>
      <w:r w:rsidRPr="00872496">
        <w:rPr>
          <w:lang w:val="pl-PL"/>
        </w:rPr>
        <w:t xml:space="preserve">: dekodowanie fazy i prędkości -&gt; interfejs t2p -&gt; </w:t>
      </w:r>
      <w:proofErr w:type="spellStart"/>
      <w:r w:rsidRPr="00872496">
        <w:rPr>
          <w:lang w:val="pl-PL"/>
        </w:rPr>
        <w:t>variable_speed_player</w:t>
      </w:r>
      <w:proofErr w:type="spellEnd"/>
    </w:p>
    <w:p w14:paraId="64F58F92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pl-PL"/>
        </w:rPr>
      </w:pPr>
      <w:proofErr w:type="spellStart"/>
      <w:r w:rsidRPr="00872496">
        <w:rPr>
          <w:lang w:val="pl-PL"/>
        </w:rPr>
        <w:t>track_selector</w:t>
      </w:r>
      <w:proofErr w:type="spellEnd"/>
      <w:r w:rsidRPr="00872496">
        <w:rPr>
          <w:lang w:val="pl-PL"/>
        </w:rPr>
        <w:t xml:space="preserve">: dekodowanie przycisków -&gt; adres utworu -&gt; </w:t>
      </w:r>
      <w:proofErr w:type="spellStart"/>
      <w:r w:rsidRPr="00872496">
        <w:rPr>
          <w:lang w:val="pl-PL"/>
        </w:rPr>
        <w:t>sd_bram_bridge</w:t>
      </w:r>
      <w:proofErr w:type="spellEnd"/>
    </w:p>
    <w:p w14:paraId="3B91B453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en-GB"/>
        </w:rPr>
      </w:pPr>
      <w:proofErr w:type="spellStart"/>
      <w:r w:rsidRPr="00872496">
        <w:rPr>
          <w:lang w:val="en-GB"/>
        </w:rPr>
        <w:t>sd_card_controller</w:t>
      </w:r>
      <w:proofErr w:type="spellEnd"/>
      <w:r w:rsidRPr="00872496">
        <w:rPr>
          <w:lang w:val="en-GB"/>
        </w:rPr>
        <w:t xml:space="preserve">: </w:t>
      </w:r>
      <w:proofErr w:type="spellStart"/>
      <w:r w:rsidRPr="00872496">
        <w:rPr>
          <w:lang w:val="en-GB"/>
        </w:rPr>
        <w:t>kontroler</w:t>
      </w:r>
      <w:proofErr w:type="spellEnd"/>
      <w:r w:rsidRPr="00872496">
        <w:rPr>
          <w:lang w:val="en-GB"/>
        </w:rPr>
        <w:t xml:space="preserve"> SPI </w:t>
      </w:r>
      <w:proofErr w:type="spellStart"/>
      <w:r w:rsidRPr="00872496">
        <w:rPr>
          <w:lang w:val="en-GB"/>
        </w:rPr>
        <w:t>karty</w:t>
      </w:r>
      <w:proofErr w:type="spellEnd"/>
      <w:r w:rsidRPr="00872496">
        <w:rPr>
          <w:lang w:val="en-GB"/>
        </w:rPr>
        <w:t xml:space="preserve"> SD -&gt; </w:t>
      </w:r>
      <w:proofErr w:type="spellStart"/>
      <w:r w:rsidRPr="00872496">
        <w:rPr>
          <w:lang w:val="en-GB"/>
        </w:rPr>
        <w:t>interfejs</w:t>
      </w:r>
      <w:proofErr w:type="spellEnd"/>
      <w:r w:rsidRPr="00872496">
        <w:rPr>
          <w:lang w:val="en-GB"/>
        </w:rPr>
        <w:t xml:space="preserve"> s2b -&gt; </w:t>
      </w:r>
      <w:proofErr w:type="spellStart"/>
      <w:r w:rsidRPr="00872496">
        <w:rPr>
          <w:lang w:val="en-GB"/>
        </w:rPr>
        <w:t>sd_bram_bridge</w:t>
      </w:r>
      <w:proofErr w:type="spellEnd"/>
    </w:p>
    <w:p w14:paraId="5FBF9749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en-GB"/>
        </w:rPr>
      </w:pPr>
      <w:proofErr w:type="spellStart"/>
      <w:r w:rsidRPr="00872496">
        <w:rPr>
          <w:lang w:val="en-GB"/>
        </w:rPr>
        <w:t>sd_bram_bridge</w:t>
      </w:r>
      <w:proofErr w:type="spellEnd"/>
      <w:r w:rsidRPr="00872496">
        <w:rPr>
          <w:lang w:val="en-GB"/>
        </w:rPr>
        <w:t xml:space="preserve">: </w:t>
      </w:r>
      <w:proofErr w:type="spellStart"/>
      <w:r w:rsidRPr="00872496">
        <w:rPr>
          <w:lang w:val="en-GB"/>
        </w:rPr>
        <w:t>mostek</w:t>
      </w:r>
      <w:proofErr w:type="spellEnd"/>
      <w:r w:rsidRPr="00872496">
        <w:rPr>
          <w:lang w:val="en-GB"/>
        </w:rPr>
        <w:t xml:space="preserve"> </w:t>
      </w:r>
      <w:proofErr w:type="spellStart"/>
      <w:r w:rsidRPr="00872496">
        <w:rPr>
          <w:lang w:val="en-GB"/>
        </w:rPr>
        <w:t>buforujący</w:t>
      </w:r>
      <w:proofErr w:type="spellEnd"/>
      <w:r w:rsidRPr="00872496">
        <w:rPr>
          <w:lang w:val="en-GB"/>
        </w:rPr>
        <w:t xml:space="preserve"> </w:t>
      </w:r>
      <w:proofErr w:type="spellStart"/>
      <w:r w:rsidRPr="00872496">
        <w:rPr>
          <w:lang w:val="en-GB"/>
        </w:rPr>
        <w:t>sektory</w:t>
      </w:r>
      <w:proofErr w:type="spellEnd"/>
      <w:r w:rsidRPr="00872496">
        <w:rPr>
          <w:lang w:val="en-GB"/>
        </w:rPr>
        <w:t xml:space="preserve"> -&gt; </w:t>
      </w:r>
      <w:proofErr w:type="spellStart"/>
      <w:r w:rsidRPr="00872496">
        <w:rPr>
          <w:lang w:val="en-GB"/>
        </w:rPr>
        <w:t>interfejs</w:t>
      </w:r>
      <w:proofErr w:type="spellEnd"/>
      <w:r w:rsidRPr="00872496">
        <w:rPr>
          <w:lang w:val="en-GB"/>
        </w:rPr>
        <w:t xml:space="preserve"> b2f -&gt; </w:t>
      </w:r>
      <w:proofErr w:type="spellStart"/>
      <w:r w:rsidRPr="00872496">
        <w:rPr>
          <w:lang w:val="en-GB"/>
        </w:rPr>
        <w:t>audio_fifo</w:t>
      </w:r>
      <w:proofErr w:type="spellEnd"/>
    </w:p>
    <w:p w14:paraId="541BC221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en-GB"/>
        </w:rPr>
      </w:pPr>
      <w:proofErr w:type="spellStart"/>
      <w:r w:rsidRPr="00872496">
        <w:rPr>
          <w:lang w:val="en-GB"/>
        </w:rPr>
        <w:t>variable_speed_player</w:t>
      </w:r>
      <w:proofErr w:type="spellEnd"/>
      <w:r w:rsidRPr="00872496">
        <w:rPr>
          <w:lang w:val="en-GB"/>
        </w:rPr>
        <w:t xml:space="preserve">: </w:t>
      </w:r>
      <w:proofErr w:type="spellStart"/>
      <w:r w:rsidRPr="00872496">
        <w:rPr>
          <w:lang w:val="en-GB"/>
        </w:rPr>
        <w:t>odtwarzacz</w:t>
      </w:r>
      <w:proofErr w:type="spellEnd"/>
      <w:r w:rsidRPr="00872496">
        <w:rPr>
          <w:lang w:val="en-GB"/>
        </w:rPr>
        <w:t xml:space="preserve"> NCO -&gt; </w:t>
      </w:r>
      <w:proofErr w:type="spellStart"/>
      <w:r w:rsidRPr="00872496">
        <w:rPr>
          <w:lang w:val="en-GB"/>
        </w:rPr>
        <w:t>interfejs</w:t>
      </w:r>
      <w:proofErr w:type="spellEnd"/>
      <w:r w:rsidRPr="00872496">
        <w:rPr>
          <w:lang w:val="en-GB"/>
        </w:rPr>
        <w:t xml:space="preserve"> f2p (z </w:t>
      </w:r>
      <w:proofErr w:type="spellStart"/>
      <w:r w:rsidRPr="00872496">
        <w:rPr>
          <w:lang w:val="en-GB"/>
        </w:rPr>
        <w:t>audio_fifo</w:t>
      </w:r>
      <w:proofErr w:type="spellEnd"/>
      <w:r w:rsidRPr="00872496">
        <w:rPr>
          <w:lang w:val="en-GB"/>
        </w:rPr>
        <w:t xml:space="preserve">) -&gt; </w:t>
      </w:r>
      <w:proofErr w:type="spellStart"/>
      <w:r w:rsidRPr="00872496">
        <w:rPr>
          <w:lang w:val="en-GB"/>
        </w:rPr>
        <w:t>interfejs</w:t>
      </w:r>
      <w:proofErr w:type="spellEnd"/>
      <w:r w:rsidRPr="00872496">
        <w:rPr>
          <w:lang w:val="en-GB"/>
        </w:rPr>
        <w:t xml:space="preserve"> p2u -&gt; </w:t>
      </w:r>
      <w:proofErr w:type="spellStart"/>
      <w:r w:rsidRPr="00872496">
        <w:rPr>
          <w:lang w:val="en-GB"/>
        </w:rPr>
        <w:t>uart_tx</w:t>
      </w:r>
      <w:proofErr w:type="spellEnd"/>
    </w:p>
    <w:p w14:paraId="47F35A6F" w14:textId="77777777" w:rsidR="00872496" w:rsidRPr="00872496" w:rsidRDefault="00872496" w:rsidP="00872496">
      <w:pPr>
        <w:pStyle w:val="Akapitzlist"/>
        <w:numPr>
          <w:ilvl w:val="0"/>
          <w:numId w:val="15"/>
        </w:numPr>
        <w:rPr>
          <w:lang w:val="pl-PL"/>
        </w:rPr>
      </w:pPr>
      <w:proofErr w:type="spellStart"/>
      <w:r w:rsidRPr="00872496">
        <w:rPr>
          <w:lang w:val="pl-PL"/>
        </w:rPr>
        <w:t>uart_tx</w:t>
      </w:r>
      <w:proofErr w:type="spellEnd"/>
      <w:r w:rsidRPr="00872496">
        <w:rPr>
          <w:lang w:val="pl-PL"/>
        </w:rPr>
        <w:t xml:space="preserve">: nadajnik szeregowy UART 2 </w:t>
      </w:r>
      <w:proofErr w:type="spellStart"/>
      <w:r w:rsidRPr="00872496">
        <w:rPr>
          <w:lang w:val="pl-PL"/>
        </w:rPr>
        <w:t>Mbps</w:t>
      </w:r>
      <w:proofErr w:type="spellEnd"/>
      <w:r w:rsidRPr="00872496">
        <w:rPr>
          <w:lang w:val="pl-PL"/>
        </w:rPr>
        <w:t xml:space="preserve"> -&gt; wyjście </w:t>
      </w:r>
      <w:proofErr w:type="spellStart"/>
      <w:r w:rsidRPr="00872496">
        <w:rPr>
          <w:lang w:val="pl-PL"/>
        </w:rPr>
        <w:t>uart_tx_pin</w:t>
      </w:r>
      <w:proofErr w:type="spellEnd"/>
      <w:r w:rsidRPr="00872496">
        <w:rPr>
          <w:lang w:val="pl-PL"/>
        </w:rPr>
        <w:t xml:space="preserve"> (</w:t>
      </w:r>
      <w:proofErr w:type="spellStart"/>
      <w:r w:rsidRPr="00872496">
        <w:rPr>
          <w:lang w:val="pl-PL"/>
        </w:rPr>
        <w:t>Pmod</w:t>
      </w:r>
      <w:proofErr w:type="spellEnd"/>
      <w:r w:rsidRPr="00872496">
        <w:rPr>
          <w:lang w:val="pl-PL"/>
        </w:rPr>
        <w:t xml:space="preserve"> JC1)</w:t>
      </w:r>
    </w:p>
    <w:p w14:paraId="6FD4EEFA" w14:textId="2A431235" w:rsidR="007056EB" w:rsidRDefault="00000000" w:rsidP="00872496">
      <w:pPr>
        <w:rPr>
          <w:lang w:val="pl-PL"/>
        </w:rPr>
      </w:pPr>
      <w:r w:rsidRPr="00872496">
        <w:rPr>
          <w:lang w:val="pl-PL"/>
        </w:rPr>
        <w:br/>
      </w:r>
      <w:r w:rsidRPr="00872496">
        <w:rPr>
          <w:lang w:val="pl-PL"/>
        </w:rPr>
        <w:br/>
        <w:t>2. Płytka B (</w:t>
      </w:r>
      <w:proofErr w:type="spellStart"/>
      <w:r w:rsidRPr="00872496">
        <w:rPr>
          <w:lang w:val="pl-PL"/>
        </w:rPr>
        <w:t>top_board_b_dac</w:t>
      </w:r>
      <w:proofErr w:type="spellEnd"/>
      <w:r w:rsidRPr="00872496">
        <w:rPr>
          <w:lang w:val="pl-PL"/>
        </w:rPr>
        <w:t>):</w:t>
      </w:r>
    </w:p>
    <w:p w14:paraId="48409A8F" w14:textId="77777777" w:rsidR="00872496" w:rsidRPr="00872496" w:rsidRDefault="00872496" w:rsidP="00872496">
      <w:pPr>
        <w:pStyle w:val="Akapitzlist"/>
        <w:numPr>
          <w:ilvl w:val="0"/>
          <w:numId w:val="14"/>
        </w:numPr>
        <w:rPr>
          <w:lang w:val="pl-PL"/>
        </w:rPr>
      </w:pPr>
      <w:proofErr w:type="spellStart"/>
      <w:r w:rsidRPr="00872496">
        <w:rPr>
          <w:lang w:val="pl-PL"/>
        </w:rPr>
        <w:t>uart_rx</w:t>
      </w:r>
      <w:proofErr w:type="spellEnd"/>
      <w:r w:rsidRPr="00872496">
        <w:rPr>
          <w:lang w:val="pl-PL"/>
        </w:rPr>
        <w:t xml:space="preserve">: odbiornik szeregowy UART 2 </w:t>
      </w:r>
      <w:proofErr w:type="spellStart"/>
      <w:r w:rsidRPr="00872496">
        <w:rPr>
          <w:lang w:val="pl-PL"/>
        </w:rPr>
        <w:t>Mbps</w:t>
      </w:r>
      <w:proofErr w:type="spellEnd"/>
      <w:r w:rsidRPr="00872496">
        <w:rPr>
          <w:lang w:val="pl-PL"/>
        </w:rPr>
        <w:t xml:space="preserve"> (wejście </w:t>
      </w:r>
      <w:proofErr w:type="spellStart"/>
      <w:r w:rsidRPr="00872496">
        <w:rPr>
          <w:lang w:val="pl-PL"/>
        </w:rPr>
        <w:t>uart_rx_pin</w:t>
      </w:r>
      <w:proofErr w:type="spellEnd"/>
      <w:r w:rsidRPr="00872496">
        <w:rPr>
          <w:lang w:val="pl-PL"/>
        </w:rPr>
        <w:t>) -&gt; interfejs u2d -&gt; r2r_dac</w:t>
      </w:r>
    </w:p>
    <w:p w14:paraId="71763B49" w14:textId="0F443CB1" w:rsidR="00872496" w:rsidRPr="00702B89" w:rsidRDefault="00872496" w:rsidP="00702B89">
      <w:pPr>
        <w:pStyle w:val="Akapitzlist"/>
        <w:numPr>
          <w:ilvl w:val="0"/>
          <w:numId w:val="14"/>
        </w:numPr>
        <w:rPr>
          <w:lang w:val="pl-PL"/>
        </w:rPr>
      </w:pPr>
      <w:proofErr w:type="spellStart"/>
      <w:r w:rsidRPr="00702B89">
        <w:rPr>
          <w:lang w:val="pl-PL"/>
        </w:rPr>
        <w:t>audio_watchdog</w:t>
      </w:r>
      <w:proofErr w:type="spellEnd"/>
      <w:r w:rsidRPr="00702B89">
        <w:rPr>
          <w:lang w:val="pl-PL"/>
        </w:rPr>
        <w:t xml:space="preserve">: układ kontroli obecności danych (200 ms </w:t>
      </w:r>
      <w:proofErr w:type="spellStart"/>
      <w:r w:rsidRPr="00702B89">
        <w:rPr>
          <w:lang w:val="pl-PL"/>
        </w:rPr>
        <w:t>timeout</w:t>
      </w:r>
      <w:proofErr w:type="spellEnd"/>
      <w:r w:rsidRPr="00702B89">
        <w:rPr>
          <w:lang w:val="pl-PL"/>
        </w:rPr>
        <w:t xml:space="preserve">) -&gt; </w:t>
      </w:r>
      <w:r w:rsidRPr="00702B89">
        <w:rPr>
          <w:lang w:val="pl-PL"/>
        </w:rPr>
        <w:br/>
      </w:r>
      <w:r w:rsidRPr="00702B89">
        <w:rPr>
          <w:lang w:val="pl-PL"/>
        </w:rPr>
        <w:t>wyciszenie DAC</w:t>
      </w:r>
    </w:p>
    <w:p w14:paraId="5FCD4977" w14:textId="77777777" w:rsidR="00872496" w:rsidRPr="00872496" w:rsidRDefault="00872496" w:rsidP="00872496">
      <w:pPr>
        <w:pStyle w:val="Akapitzlist"/>
        <w:numPr>
          <w:ilvl w:val="0"/>
          <w:numId w:val="14"/>
        </w:numPr>
        <w:rPr>
          <w:lang w:val="pl-PL"/>
        </w:rPr>
      </w:pPr>
      <w:r w:rsidRPr="00872496">
        <w:rPr>
          <w:lang w:val="pl-PL"/>
        </w:rPr>
        <w:t xml:space="preserve">r2r_dac: 16x </w:t>
      </w:r>
      <w:proofErr w:type="spellStart"/>
      <w:r w:rsidRPr="00872496">
        <w:rPr>
          <w:lang w:val="pl-PL"/>
        </w:rPr>
        <w:t>oversampling</w:t>
      </w:r>
      <w:proofErr w:type="spellEnd"/>
      <w:r w:rsidRPr="00872496">
        <w:rPr>
          <w:lang w:val="pl-PL"/>
        </w:rPr>
        <w:t xml:space="preserve">, pętla </w:t>
      </w:r>
      <w:proofErr w:type="spellStart"/>
      <w:r w:rsidRPr="00872496">
        <w:rPr>
          <w:lang w:val="pl-PL"/>
        </w:rPr>
        <w:t>Noise</w:t>
      </w:r>
      <w:proofErr w:type="spellEnd"/>
      <w:r w:rsidRPr="00872496">
        <w:rPr>
          <w:lang w:val="pl-PL"/>
        </w:rPr>
        <w:t xml:space="preserve"> </w:t>
      </w:r>
      <w:proofErr w:type="spellStart"/>
      <w:r w:rsidRPr="00872496">
        <w:rPr>
          <w:lang w:val="pl-PL"/>
        </w:rPr>
        <w:t>Shapingu</w:t>
      </w:r>
      <w:proofErr w:type="spellEnd"/>
      <w:r w:rsidRPr="00872496">
        <w:rPr>
          <w:lang w:val="pl-PL"/>
        </w:rPr>
        <w:t xml:space="preserve"> pierwszego rzędu, </w:t>
      </w:r>
      <w:proofErr w:type="spellStart"/>
      <w:r w:rsidRPr="00872496">
        <w:rPr>
          <w:lang w:val="pl-PL"/>
        </w:rPr>
        <w:t>dither</w:t>
      </w:r>
      <w:proofErr w:type="spellEnd"/>
      <w:r w:rsidRPr="00872496">
        <w:rPr>
          <w:lang w:val="pl-PL"/>
        </w:rPr>
        <w:t xml:space="preserve"> TPDF -&gt; wyjście </w:t>
      </w:r>
      <w:proofErr w:type="spellStart"/>
      <w:r w:rsidRPr="00872496">
        <w:rPr>
          <w:lang w:val="pl-PL"/>
        </w:rPr>
        <w:t>dac</w:t>
      </w:r>
      <w:proofErr w:type="spellEnd"/>
      <w:r w:rsidRPr="00872496">
        <w:rPr>
          <w:lang w:val="pl-PL"/>
        </w:rPr>
        <w:t>[7:0]</w:t>
      </w:r>
    </w:p>
    <w:p w14:paraId="26A822EE" w14:textId="61885470" w:rsidR="00872496" w:rsidRPr="00872496" w:rsidRDefault="00872496" w:rsidP="00872496">
      <w:pPr>
        <w:pStyle w:val="Akapitzlist"/>
        <w:numPr>
          <w:ilvl w:val="0"/>
          <w:numId w:val="14"/>
        </w:numPr>
        <w:rPr>
          <w:lang w:val="en-GB"/>
        </w:rPr>
      </w:pPr>
      <w:proofErr w:type="spellStart"/>
      <w:r w:rsidRPr="00872496">
        <w:rPr>
          <w:lang w:val="en-GB"/>
        </w:rPr>
        <w:t>vu_meter</w:t>
      </w:r>
      <w:proofErr w:type="spellEnd"/>
      <w:r w:rsidRPr="00872496">
        <w:rPr>
          <w:lang w:val="en-GB"/>
        </w:rPr>
        <w:t xml:space="preserve">: </w:t>
      </w:r>
      <w:proofErr w:type="spellStart"/>
      <w:r w:rsidRPr="00872496">
        <w:rPr>
          <w:lang w:val="en-GB"/>
        </w:rPr>
        <w:t>moduł</w:t>
      </w:r>
      <w:proofErr w:type="spellEnd"/>
      <w:r w:rsidRPr="00872496">
        <w:rPr>
          <w:lang w:val="en-GB"/>
        </w:rPr>
        <w:t xml:space="preserve"> </w:t>
      </w:r>
      <w:proofErr w:type="spellStart"/>
      <w:r w:rsidRPr="00872496">
        <w:rPr>
          <w:lang w:val="en-GB"/>
        </w:rPr>
        <w:t>detekcji</w:t>
      </w:r>
      <w:proofErr w:type="spellEnd"/>
      <w:r w:rsidRPr="00872496">
        <w:rPr>
          <w:lang w:val="en-GB"/>
        </w:rPr>
        <w:t xml:space="preserve"> </w:t>
      </w:r>
      <w:proofErr w:type="spellStart"/>
      <w:r w:rsidRPr="00872496">
        <w:rPr>
          <w:lang w:val="en-GB"/>
        </w:rPr>
        <w:t>amplitudy</w:t>
      </w:r>
      <w:proofErr w:type="spellEnd"/>
      <w:r w:rsidRPr="00872496">
        <w:rPr>
          <w:lang w:val="en-GB"/>
        </w:rPr>
        <w:t xml:space="preserve"> audio -&gt; </w:t>
      </w:r>
      <w:proofErr w:type="spellStart"/>
      <w:r w:rsidRPr="00872496">
        <w:rPr>
          <w:lang w:val="en-GB"/>
        </w:rPr>
        <w:t>wyjście</w:t>
      </w:r>
      <w:proofErr w:type="spellEnd"/>
      <w:r w:rsidRPr="00872496">
        <w:rPr>
          <w:lang w:val="en-GB"/>
        </w:rPr>
        <w:t xml:space="preserve"> led[11:0] (12-diodowy </w:t>
      </w:r>
      <w:proofErr w:type="spellStart"/>
      <w:r w:rsidRPr="00872496">
        <w:rPr>
          <w:lang w:val="en-GB"/>
        </w:rPr>
        <w:t>bargraph</w:t>
      </w:r>
      <w:proofErr w:type="spellEnd"/>
      <w:r w:rsidRPr="00872496">
        <w:rPr>
          <w:lang w:val="en-GB"/>
        </w:rPr>
        <w:t xml:space="preserve"> VU)</w:t>
      </w:r>
    </w:p>
    <w:p w14:paraId="0BFAC77D" w14:textId="77777777" w:rsidR="007056EB" w:rsidRDefault="00000000">
      <w:pPr>
        <w:pStyle w:val="Nagwek3"/>
      </w:pPr>
      <w:r>
        <w:lastRenderedPageBreak/>
        <w:t>Porty</w:t>
      </w:r>
    </w:p>
    <w:p w14:paraId="2EC3B1B8" w14:textId="77777777" w:rsidR="007056EB" w:rsidRDefault="00000000">
      <w:pPr>
        <w:pStyle w:val="Nagwek4"/>
      </w:pPr>
      <w:r>
        <w:t>a)  xadc – xadc_interface, input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1BD40EEF" w14:textId="77777777" w:rsidTr="007C40DD">
        <w:tc>
          <w:tcPr>
            <w:tcW w:w="4320" w:type="dxa"/>
          </w:tcPr>
          <w:p w14:paraId="2485B93C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nazwa</w:t>
            </w:r>
            <w:proofErr w:type="spellEnd"/>
            <w:r w:rsidRPr="007C40DD">
              <w:rPr>
                <w:b/>
                <w:bCs/>
              </w:rPr>
              <w:t xml:space="preserve"> </w:t>
            </w:r>
            <w:proofErr w:type="spellStart"/>
            <w:r w:rsidRPr="007C40DD">
              <w:rPr>
                <w:b/>
                <w:bCs/>
              </w:rPr>
              <w:t>portu</w:t>
            </w:r>
            <w:proofErr w:type="spellEnd"/>
          </w:p>
        </w:tc>
        <w:tc>
          <w:tcPr>
            <w:tcW w:w="4320" w:type="dxa"/>
          </w:tcPr>
          <w:p w14:paraId="39200106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5311CE94" w14:textId="77777777" w:rsidTr="007C40DD">
        <w:tc>
          <w:tcPr>
            <w:tcW w:w="4320" w:type="dxa"/>
          </w:tcPr>
          <w:p w14:paraId="314DB2CD" w14:textId="77777777" w:rsidR="007056EB" w:rsidRDefault="00000000" w:rsidP="007C40DD">
            <w:pPr>
              <w:jc w:val="center"/>
            </w:pPr>
            <w:r>
              <w:t>vauxp6, vauxn6</w:t>
            </w:r>
          </w:p>
        </w:tc>
        <w:tc>
          <w:tcPr>
            <w:tcW w:w="4320" w:type="dxa"/>
          </w:tcPr>
          <w:p w14:paraId="0CD1435C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wejście analogowe różnicowe lewego kanału </w:t>
            </w:r>
            <w:proofErr w:type="spellStart"/>
            <w:r w:rsidRPr="0028334E">
              <w:rPr>
                <w:lang w:val="pl-PL"/>
              </w:rPr>
              <w:t>timecode</w:t>
            </w:r>
            <w:proofErr w:type="spellEnd"/>
            <w:r w:rsidRPr="0028334E">
              <w:rPr>
                <w:lang w:val="pl-PL"/>
              </w:rPr>
              <w:t xml:space="preserve">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JXADC pin 1, 7)</w:t>
            </w:r>
          </w:p>
        </w:tc>
      </w:tr>
      <w:tr w:rsidR="007056EB" w:rsidRPr="0028334E" w14:paraId="6779D0D8" w14:textId="77777777" w:rsidTr="007C40DD">
        <w:tc>
          <w:tcPr>
            <w:tcW w:w="4320" w:type="dxa"/>
          </w:tcPr>
          <w:p w14:paraId="6D2ED968" w14:textId="77777777" w:rsidR="007056EB" w:rsidRDefault="00000000" w:rsidP="007C40DD">
            <w:pPr>
              <w:jc w:val="center"/>
            </w:pPr>
            <w:r>
              <w:t>vauxp14, vauxn14</w:t>
            </w:r>
          </w:p>
        </w:tc>
        <w:tc>
          <w:tcPr>
            <w:tcW w:w="4320" w:type="dxa"/>
          </w:tcPr>
          <w:p w14:paraId="39575C39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wejście analogowe różnicowe prawego kanału </w:t>
            </w:r>
            <w:proofErr w:type="spellStart"/>
            <w:r w:rsidRPr="0028334E">
              <w:rPr>
                <w:lang w:val="pl-PL"/>
              </w:rPr>
              <w:t>timecode</w:t>
            </w:r>
            <w:proofErr w:type="spellEnd"/>
            <w:r w:rsidRPr="0028334E">
              <w:rPr>
                <w:lang w:val="pl-PL"/>
              </w:rPr>
              <w:t xml:space="preserve">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JXADC pin 2, 8)</w:t>
            </w:r>
          </w:p>
        </w:tc>
      </w:tr>
    </w:tbl>
    <w:p w14:paraId="474DDC04" w14:textId="77777777" w:rsidR="007056EB" w:rsidRDefault="00000000">
      <w:pPr>
        <w:pStyle w:val="Nagwek4"/>
      </w:pPr>
      <w:r>
        <w:t xml:space="preserve">b)  </w:t>
      </w:r>
      <w:proofErr w:type="spellStart"/>
      <w:r>
        <w:t>sd</w:t>
      </w:r>
      <w:proofErr w:type="spellEnd"/>
      <w:r>
        <w:t xml:space="preserve"> – </w:t>
      </w:r>
      <w:proofErr w:type="spellStart"/>
      <w:r>
        <w:t>sd_card_controller</w:t>
      </w:r>
      <w:proofErr w:type="spellEnd"/>
      <w:r>
        <w:t>, inout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2FB34279" w14:textId="77777777" w:rsidTr="007C40DD">
        <w:tc>
          <w:tcPr>
            <w:tcW w:w="4320" w:type="dxa"/>
          </w:tcPr>
          <w:p w14:paraId="10FE4E5D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portu</w:t>
            </w:r>
          </w:p>
        </w:tc>
        <w:tc>
          <w:tcPr>
            <w:tcW w:w="4320" w:type="dxa"/>
          </w:tcPr>
          <w:p w14:paraId="0710EF26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4C883095" w14:textId="77777777" w:rsidTr="007C40DD">
        <w:tc>
          <w:tcPr>
            <w:tcW w:w="4320" w:type="dxa"/>
          </w:tcPr>
          <w:p w14:paraId="0B09E23E" w14:textId="77777777" w:rsidR="007056EB" w:rsidRDefault="00000000" w:rsidP="007C40DD">
            <w:pPr>
              <w:jc w:val="center"/>
            </w:pPr>
            <w:r>
              <w:t>sd_cs</w:t>
            </w:r>
          </w:p>
        </w:tc>
        <w:tc>
          <w:tcPr>
            <w:tcW w:w="4320" w:type="dxa"/>
          </w:tcPr>
          <w:p w14:paraId="1539268A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wyjście wyboru układu SPI karty SD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JA1 / J1)</w:t>
            </w:r>
          </w:p>
        </w:tc>
      </w:tr>
      <w:tr w:rsidR="007056EB" w14:paraId="727C1C48" w14:textId="77777777" w:rsidTr="007C40DD">
        <w:tc>
          <w:tcPr>
            <w:tcW w:w="4320" w:type="dxa"/>
          </w:tcPr>
          <w:p w14:paraId="1FBCA3AA" w14:textId="77777777" w:rsidR="007056EB" w:rsidRDefault="00000000" w:rsidP="007C40DD">
            <w:pPr>
              <w:jc w:val="center"/>
            </w:pPr>
            <w:proofErr w:type="spellStart"/>
            <w:r>
              <w:t>sd_mosi</w:t>
            </w:r>
            <w:proofErr w:type="spellEnd"/>
          </w:p>
        </w:tc>
        <w:tc>
          <w:tcPr>
            <w:tcW w:w="4320" w:type="dxa"/>
          </w:tcPr>
          <w:p w14:paraId="22DF7AF0" w14:textId="77777777" w:rsidR="007056EB" w:rsidRDefault="00000000" w:rsidP="007C40DD">
            <w:pPr>
              <w:jc w:val="center"/>
            </w:pPr>
            <w:r>
              <w:t>wyjście danych Master-Out Slave-In SPI (Pmod JA3 / J2)</w:t>
            </w:r>
          </w:p>
        </w:tc>
      </w:tr>
      <w:tr w:rsidR="007056EB" w14:paraId="17E8307E" w14:textId="77777777" w:rsidTr="007C40DD">
        <w:tc>
          <w:tcPr>
            <w:tcW w:w="4320" w:type="dxa"/>
          </w:tcPr>
          <w:p w14:paraId="1E55E0DB" w14:textId="77777777" w:rsidR="007056EB" w:rsidRDefault="00000000" w:rsidP="007C40DD">
            <w:pPr>
              <w:jc w:val="center"/>
            </w:pPr>
            <w:r>
              <w:t>sd_miso</w:t>
            </w:r>
          </w:p>
        </w:tc>
        <w:tc>
          <w:tcPr>
            <w:tcW w:w="4320" w:type="dxa"/>
          </w:tcPr>
          <w:p w14:paraId="5F9FFE35" w14:textId="77777777" w:rsidR="007056EB" w:rsidRDefault="00000000" w:rsidP="007C40DD">
            <w:pPr>
              <w:jc w:val="center"/>
            </w:pPr>
            <w:r>
              <w:t>wejście danych Master-In Slave-Out SPI (Pmod JA2 / L2)</w:t>
            </w:r>
          </w:p>
        </w:tc>
      </w:tr>
      <w:tr w:rsidR="007056EB" w:rsidRPr="0028334E" w14:paraId="37BF9607" w14:textId="77777777" w:rsidTr="007C40DD">
        <w:tc>
          <w:tcPr>
            <w:tcW w:w="4320" w:type="dxa"/>
          </w:tcPr>
          <w:p w14:paraId="41990134" w14:textId="77777777" w:rsidR="007056EB" w:rsidRDefault="00000000" w:rsidP="007C40DD">
            <w:pPr>
              <w:jc w:val="center"/>
            </w:pPr>
            <w:r>
              <w:t>sd_sck</w:t>
            </w:r>
          </w:p>
        </w:tc>
        <w:tc>
          <w:tcPr>
            <w:tcW w:w="4320" w:type="dxa"/>
          </w:tcPr>
          <w:p w14:paraId="25D000E8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wyjście zegara magistrali SPI 16.67 MHz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JA4 / G2)</w:t>
            </w:r>
          </w:p>
        </w:tc>
      </w:tr>
    </w:tbl>
    <w:p w14:paraId="4BEB6AE6" w14:textId="77777777" w:rsidR="007056EB" w:rsidRDefault="00000000">
      <w:pPr>
        <w:pStyle w:val="Nagwek4"/>
      </w:pPr>
      <w:r>
        <w:t xml:space="preserve">c)  </w:t>
      </w:r>
      <w:proofErr w:type="spellStart"/>
      <w:r>
        <w:t>uart</w:t>
      </w:r>
      <w:proofErr w:type="spellEnd"/>
      <w:r>
        <w:t xml:space="preserve"> – </w:t>
      </w:r>
      <w:proofErr w:type="spellStart"/>
      <w:r>
        <w:t>uart_tx</w:t>
      </w:r>
      <w:proofErr w:type="spellEnd"/>
      <w:r>
        <w:t xml:space="preserve"> / uart_rx, inout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2BE80328" w14:textId="77777777" w:rsidTr="007C40DD">
        <w:tc>
          <w:tcPr>
            <w:tcW w:w="4320" w:type="dxa"/>
          </w:tcPr>
          <w:p w14:paraId="2170EA06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portu</w:t>
            </w:r>
          </w:p>
        </w:tc>
        <w:tc>
          <w:tcPr>
            <w:tcW w:w="4320" w:type="dxa"/>
          </w:tcPr>
          <w:p w14:paraId="03CEB450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6A56C354" w14:textId="77777777" w:rsidTr="007C40DD">
        <w:tc>
          <w:tcPr>
            <w:tcW w:w="4320" w:type="dxa"/>
          </w:tcPr>
          <w:p w14:paraId="7ECDE1CE" w14:textId="77777777" w:rsidR="007056EB" w:rsidRDefault="00000000" w:rsidP="007C40DD">
            <w:pPr>
              <w:jc w:val="center"/>
            </w:pPr>
            <w:r>
              <w:t>uart_tx_pin</w:t>
            </w:r>
          </w:p>
        </w:tc>
        <w:tc>
          <w:tcPr>
            <w:tcW w:w="4320" w:type="dxa"/>
          </w:tcPr>
          <w:p w14:paraId="3B5C9898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wyjście szeregowe UART 2 </w:t>
            </w:r>
            <w:proofErr w:type="spellStart"/>
            <w:r w:rsidRPr="0028334E">
              <w:rPr>
                <w:lang w:val="pl-PL"/>
              </w:rPr>
              <w:t>Mbps</w:t>
            </w:r>
            <w:proofErr w:type="spellEnd"/>
            <w:r w:rsidRPr="0028334E">
              <w:rPr>
                <w:lang w:val="pl-PL"/>
              </w:rPr>
              <w:t xml:space="preserve"> na Płytce A przesyłające próbki audio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JC1 / K17)</w:t>
            </w:r>
          </w:p>
        </w:tc>
      </w:tr>
      <w:tr w:rsidR="007056EB" w:rsidRPr="0028334E" w14:paraId="225D5618" w14:textId="77777777" w:rsidTr="007C40DD">
        <w:tc>
          <w:tcPr>
            <w:tcW w:w="4320" w:type="dxa"/>
          </w:tcPr>
          <w:p w14:paraId="1D904BA1" w14:textId="77777777" w:rsidR="007056EB" w:rsidRDefault="00000000" w:rsidP="007C40DD">
            <w:pPr>
              <w:jc w:val="center"/>
            </w:pPr>
            <w:proofErr w:type="spellStart"/>
            <w:r>
              <w:t>uart_rx_pin</w:t>
            </w:r>
            <w:proofErr w:type="spellEnd"/>
          </w:p>
        </w:tc>
        <w:tc>
          <w:tcPr>
            <w:tcW w:w="4320" w:type="dxa"/>
          </w:tcPr>
          <w:p w14:paraId="43B2185C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wejście szeregowe UART 2 </w:t>
            </w:r>
            <w:proofErr w:type="spellStart"/>
            <w:r w:rsidRPr="0028334E">
              <w:rPr>
                <w:lang w:val="pl-PL"/>
              </w:rPr>
              <w:t>Mbps</w:t>
            </w:r>
            <w:proofErr w:type="spellEnd"/>
            <w:r w:rsidRPr="0028334E">
              <w:rPr>
                <w:lang w:val="pl-PL"/>
              </w:rPr>
              <w:t xml:space="preserve"> na Płytce B odbierające próbki audio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JC1 / K17)</w:t>
            </w:r>
          </w:p>
        </w:tc>
      </w:tr>
    </w:tbl>
    <w:p w14:paraId="71BC93EF" w14:textId="77777777" w:rsidR="007056EB" w:rsidRDefault="00000000">
      <w:pPr>
        <w:pStyle w:val="Nagwek4"/>
      </w:pPr>
      <w:r>
        <w:t xml:space="preserve">d)  </w:t>
      </w:r>
      <w:proofErr w:type="spellStart"/>
      <w:r>
        <w:t>dac</w:t>
      </w:r>
      <w:proofErr w:type="spellEnd"/>
      <w:r>
        <w:t xml:space="preserve"> – r2r_dac, output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46C9B8F0" w14:textId="77777777" w:rsidTr="007C40DD">
        <w:tc>
          <w:tcPr>
            <w:tcW w:w="4320" w:type="dxa"/>
          </w:tcPr>
          <w:p w14:paraId="6A842105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portu</w:t>
            </w:r>
          </w:p>
        </w:tc>
        <w:tc>
          <w:tcPr>
            <w:tcW w:w="4320" w:type="dxa"/>
          </w:tcPr>
          <w:p w14:paraId="69F3BDEA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1C08BB36" w14:textId="77777777" w:rsidTr="007C40DD">
        <w:tc>
          <w:tcPr>
            <w:tcW w:w="4320" w:type="dxa"/>
          </w:tcPr>
          <w:p w14:paraId="43C89D7D" w14:textId="77777777" w:rsidR="007056EB" w:rsidRDefault="00000000" w:rsidP="007C40DD">
            <w:pPr>
              <w:jc w:val="center"/>
            </w:pPr>
            <w:r>
              <w:t>dac[3:0]</w:t>
            </w:r>
          </w:p>
        </w:tc>
        <w:tc>
          <w:tcPr>
            <w:tcW w:w="4320" w:type="dxa"/>
          </w:tcPr>
          <w:p w14:paraId="024E9723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młodsze bity 0-3 drabinki rezystorowej DAC R-2R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JA dolny rząd: G3, H2, K2, H1)</w:t>
            </w:r>
          </w:p>
        </w:tc>
      </w:tr>
      <w:tr w:rsidR="007056EB" w:rsidRPr="0028334E" w14:paraId="19F1CD31" w14:textId="77777777" w:rsidTr="007C40DD">
        <w:tc>
          <w:tcPr>
            <w:tcW w:w="4320" w:type="dxa"/>
          </w:tcPr>
          <w:p w14:paraId="1602C184" w14:textId="77777777" w:rsidR="007056EB" w:rsidRDefault="00000000" w:rsidP="007C40DD">
            <w:pPr>
              <w:jc w:val="center"/>
            </w:pPr>
            <w:proofErr w:type="spellStart"/>
            <w:r>
              <w:lastRenderedPageBreak/>
              <w:t>dac</w:t>
            </w:r>
            <w:proofErr w:type="spellEnd"/>
            <w:r>
              <w:t>[7:4]</w:t>
            </w:r>
          </w:p>
        </w:tc>
        <w:tc>
          <w:tcPr>
            <w:tcW w:w="4320" w:type="dxa"/>
          </w:tcPr>
          <w:p w14:paraId="02C6A698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starsze bity 4-7 drabinki rezystorowej DAC R-2R (</w:t>
            </w:r>
            <w:proofErr w:type="spellStart"/>
            <w:r w:rsidRPr="0028334E">
              <w:rPr>
                <w:lang w:val="pl-PL"/>
              </w:rPr>
              <w:t>Pmod</w:t>
            </w:r>
            <w:proofErr w:type="spellEnd"/>
            <w:r w:rsidRPr="0028334E">
              <w:rPr>
                <w:lang w:val="pl-PL"/>
              </w:rPr>
              <w:t xml:space="preserve"> JXADC: M2, M1, N2, N1)</w:t>
            </w:r>
          </w:p>
        </w:tc>
      </w:tr>
    </w:tbl>
    <w:p w14:paraId="6C599E94" w14:textId="77777777" w:rsidR="007056EB" w:rsidRDefault="00000000">
      <w:pPr>
        <w:pStyle w:val="Nagwek3"/>
      </w:pPr>
      <w:proofErr w:type="spellStart"/>
      <w:r>
        <w:t>Interfejsy</w:t>
      </w:r>
      <w:proofErr w:type="spellEnd"/>
    </w:p>
    <w:p w14:paraId="45257313" w14:textId="77777777" w:rsidR="007056EB" w:rsidRDefault="00000000">
      <w:pPr>
        <w:pStyle w:val="Nagwek4"/>
      </w:pPr>
      <w:r>
        <w:t>a)  x2t – xadc to tracker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790D566D" w14:textId="77777777" w:rsidTr="007C40DD">
        <w:tc>
          <w:tcPr>
            <w:tcW w:w="4320" w:type="dxa"/>
          </w:tcPr>
          <w:p w14:paraId="48BC7B8A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sygnału</w:t>
            </w:r>
          </w:p>
        </w:tc>
        <w:tc>
          <w:tcPr>
            <w:tcW w:w="4320" w:type="dxa"/>
          </w:tcPr>
          <w:p w14:paraId="01DC3C98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676FCFD3" w14:textId="77777777" w:rsidTr="007C40DD">
        <w:tc>
          <w:tcPr>
            <w:tcW w:w="4320" w:type="dxa"/>
          </w:tcPr>
          <w:p w14:paraId="0FB9912F" w14:textId="77777777" w:rsidR="007056EB" w:rsidRDefault="00000000" w:rsidP="007C40DD">
            <w:pPr>
              <w:jc w:val="center"/>
            </w:pPr>
            <w:r>
              <w:t>x2t_data_l[11:0]</w:t>
            </w:r>
          </w:p>
        </w:tc>
        <w:tc>
          <w:tcPr>
            <w:tcW w:w="4320" w:type="dxa"/>
          </w:tcPr>
          <w:p w14:paraId="5D036CBF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12-bitowa </w:t>
            </w:r>
            <w:proofErr w:type="spellStart"/>
            <w:r w:rsidRPr="0028334E">
              <w:rPr>
                <w:lang w:val="pl-PL"/>
              </w:rPr>
              <w:t>zdigitalizowana</w:t>
            </w:r>
            <w:proofErr w:type="spellEnd"/>
            <w:r w:rsidRPr="0028334E">
              <w:rPr>
                <w:lang w:val="pl-PL"/>
              </w:rPr>
              <w:t xml:space="preserve"> próbka napięcia lewego kanału </w:t>
            </w:r>
            <w:proofErr w:type="spellStart"/>
            <w:r w:rsidRPr="0028334E">
              <w:rPr>
                <w:lang w:val="pl-PL"/>
              </w:rPr>
              <w:t>timecode</w:t>
            </w:r>
            <w:proofErr w:type="spellEnd"/>
            <w:r w:rsidRPr="0028334E">
              <w:rPr>
                <w:lang w:val="pl-PL"/>
              </w:rPr>
              <w:t xml:space="preserve"> z XADC</w:t>
            </w:r>
          </w:p>
        </w:tc>
      </w:tr>
      <w:tr w:rsidR="007056EB" w:rsidRPr="0028334E" w14:paraId="4A924DB7" w14:textId="77777777" w:rsidTr="007C40DD">
        <w:tc>
          <w:tcPr>
            <w:tcW w:w="4320" w:type="dxa"/>
          </w:tcPr>
          <w:p w14:paraId="4784B5D5" w14:textId="77777777" w:rsidR="007056EB" w:rsidRDefault="00000000" w:rsidP="007C40DD">
            <w:pPr>
              <w:jc w:val="center"/>
            </w:pPr>
            <w:r>
              <w:t>x2t_data_r[11:0]</w:t>
            </w:r>
          </w:p>
        </w:tc>
        <w:tc>
          <w:tcPr>
            <w:tcW w:w="4320" w:type="dxa"/>
          </w:tcPr>
          <w:p w14:paraId="49408099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12-bitowa </w:t>
            </w:r>
            <w:proofErr w:type="spellStart"/>
            <w:r w:rsidRPr="0028334E">
              <w:rPr>
                <w:lang w:val="pl-PL"/>
              </w:rPr>
              <w:t>zdigitalizowana</w:t>
            </w:r>
            <w:proofErr w:type="spellEnd"/>
            <w:r w:rsidRPr="0028334E">
              <w:rPr>
                <w:lang w:val="pl-PL"/>
              </w:rPr>
              <w:t xml:space="preserve"> próbka napięcia prawego kanału </w:t>
            </w:r>
            <w:proofErr w:type="spellStart"/>
            <w:r w:rsidRPr="0028334E">
              <w:rPr>
                <w:lang w:val="pl-PL"/>
              </w:rPr>
              <w:t>timecode</w:t>
            </w:r>
            <w:proofErr w:type="spellEnd"/>
            <w:r w:rsidRPr="0028334E">
              <w:rPr>
                <w:lang w:val="pl-PL"/>
              </w:rPr>
              <w:t xml:space="preserve"> z XADC</w:t>
            </w:r>
          </w:p>
        </w:tc>
      </w:tr>
      <w:tr w:rsidR="007056EB" w:rsidRPr="0028334E" w14:paraId="15E351BF" w14:textId="77777777" w:rsidTr="007C40DD">
        <w:tc>
          <w:tcPr>
            <w:tcW w:w="4320" w:type="dxa"/>
          </w:tcPr>
          <w:p w14:paraId="69BC410A" w14:textId="77777777" w:rsidR="007056EB" w:rsidRDefault="00000000" w:rsidP="007C40DD">
            <w:pPr>
              <w:jc w:val="center"/>
            </w:pPr>
            <w:r>
              <w:t>x2t_valid</w:t>
            </w:r>
          </w:p>
        </w:tc>
        <w:tc>
          <w:tcPr>
            <w:tcW w:w="4320" w:type="dxa"/>
          </w:tcPr>
          <w:p w14:paraId="76181B7C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strob</w:t>
            </w:r>
            <w:proofErr w:type="spellEnd"/>
            <w:r w:rsidRPr="0028334E">
              <w:rPr>
                <w:lang w:val="pl-PL"/>
              </w:rPr>
              <w:t xml:space="preserve"> ważności nowych próbek z przetwornika analogowo-cyfrowego XADC</w:t>
            </w:r>
          </w:p>
        </w:tc>
      </w:tr>
    </w:tbl>
    <w:p w14:paraId="4CC3BCDD" w14:textId="77777777" w:rsidR="007056EB" w:rsidRDefault="00000000">
      <w:pPr>
        <w:pStyle w:val="Nagwek4"/>
      </w:pPr>
      <w:r>
        <w:t>b)  t2p – tracker to player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3F1F1ACE" w14:textId="77777777" w:rsidTr="007C40DD">
        <w:tc>
          <w:tcPr>
            <w:tcW w:w="4320" w:type="dxa"/>
          </w:tcPr>
          <w:p w14:paraId="0C315822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sygnału</w:t>
            </w:r>
          </w:p>
        </w:tc>
        <w:tc>
          <w:tcPr>
            <w:tcW w:w="4320" w:type="dxa"/>
          </w:tcPr>
          <w:p w14:paraId="5C0ECEC4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45674EA6" w14:textId="77777777" w:rsidTr="007C40DD">
        <w:tc>
          <w:tcPr>
            <w:tcW w:w="4320" w:type="dxa"/>
          </w:tcPr>
          <w:p w14:paraId="2754365E" w14:textId="77777777" w:rsidR="007056EB" w:rsidRDefault="00000000" w:rsidP="007C40DD">
            <w:pPr>
              <w:jc w:val="center"/>
            </w:pPr>
            <w:r>
              <w:t>t2p_speed_factor[15:0]</w:t>
            </w:r>
          </w:p>
        </w:tc>
        <w:tc>
          <w:tcPr>
            <w:tcW w:w="4320" w:type="dxa"/>
          </w:tcPr>
          <w:p w14:paraId="64B66C58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współczynnik prędkości odtwarzania w formacie Q4.12 (16'h1000 = 1.0x)</w:t>
            </w:r>
          </w:p>
        </w:tc>
      </w:tr>
      <w:tr w:rsidR="007056EB" w:rsidRPr="0028334E" w14:paraId="22854892" w14:textId="77777777" w:rsidTr="007C40DD">
        <w:tc>
          <w:tcPr>
            <w:tcW w:w="4320" w:type="dxa"/>
          </w:tcPr>
          <w:p w14:paraId="2741189D" w14:textId="77777777" w:rsidR="007056EB" w:rsidRDefault="00000000" w:rsidP="007C40DD">
            <w:pPr>
              <w:jc w:val="center"/>
            </w:pPr>
            <w:r>
              <w:t>t2p_direction</w:t>
            </w:r>
          </w:p>
        </w:tc>
        <w:tc>
          <w:tcPr>
            <w:tcW w:w="4320" w:type="dxa"/>
          </w:tcPr>
          <w:p w14:paraId="0759FE81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kierunek obrotu płyty winylowej (1 = </w:t>
            </w:r>
            <w:proofErr w:type="spellStart"/>
            <w:r w:rsidRPr="0028334E">
              <w:rPr>
                <w:lang w:val="pl-PL"/>
              </w:rPr>
              <w:t>Forward</w:t>
            </w:r>
            <w:proofErr w:type="spellEnd"/>
            <w:r w:rsidRPr="0028334E">
              <w:rPr>
                <w:lang w:val="pl-PL"/>
              </w:rPr>
              <w:t xml:space="preserve">, 0 = </w:t>
            </w:r>
            <w:proofErr w:type="spellStart"/>
            <w:r w:rsidRPr="0028334E">
              <w:rPr>
                <w:lang w:val="pl-PL"/>
              </w:rPr>
              <w:t>Reverse</w:t>
            </w:r>
            <w:proofErr w:type="spellEnd"/>
            <w:r w:rsidRPr="0028334E">
              <w:rPr>
                <w:lang w:val="pl-PL"/>
              </w:rPr>
              <w:t>)</w:t>
            </w:r>
          </w:p>
        </w:tc>
      </w:tr>
      <w:tr w:rsidR="007056EB" w:rsidRPr="0028334E" w14:paraId="4FBC9BB0" w14:textId="77777777" w:rsidTr="007C40DD">
        <w:tc>
          <w:tcPr>
            <w:tcW w:w="4320" w:type="dxa"/>
          </w:tcPr>
          <w:p w14:paraId="6E3DDB3C" w14:textId="77777777" w:rsidR="007056EB" w:rsidRDefault="00000000" w:rsidP="007C40DD">
            <w:pPr>
              <w:jc w:val="center"/>
            </w:pPr>
            <w:r>
              <w:t>t2p_signal_present</w:t>
            </w:r>
          </w:p>
        </w:tc>
        <w:tc>
          <w:tcPr>
            <w:tcW w:w="4320" w:type="dxa"/>
          </w:tcPr>
          <w:p w14:paraId="5610709A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flaga obecności sygnału </w:t>
            </w:r>
            <w:proofErr w:type="spellStart"/>
            <w:r w:rsidRPr="0028334E">
              <w:rPr>
                <w:lang w:val="pl-PL"/>
              </w:rPr>
              <w:t>timecode</w:t>
            </w:r>
            <w:proofErr w:type="spellEnd"/>
            <w:r w:rsidRPr="0028334E">
              <w:rPr>
                <w:lang w:val="pl-PL"/>
              </w:rPr>
              <w:t xml:space="preserve"> powyżej progu </w:t>
            </w:r>
            <w:proofErr w:type="spellStart"/>
            <w:r w:rsidRPr="0028334E">
              <w:rPr>
                <w:lang w:val="pl-PL"/>
              </w:rPr>
              <w:t>squelch</w:t>
            </w:r>
            <w:proofErr w:type="spellEnd"/>
          </w:p>
        </w:tc>
      </w:tr>
    </w:tbl>
    <w:p w14:paraId="11AD7D51" w14:textId="77777777" w:rsidR="007056EB" w:rsidRDefault="00000000">
      <w:pPr>
        <w:pStyle w:val="Nagwek4"/>
      </w:pPr>
      <w:r>
        <w:t xml:space="preserve">c)  s2b – </w:t>
      </w:r>
      <w:proofErr w:type="spellStart"/>
      <w:r>
        <w:t>sd</w:t>
      </w:r>
      <w:proofErr w:type="spellEnd"/>
      <w:r>
        <w:t xml:space="preserve"> to bridge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58D57076" w14:textId="77777777" w:rsidTr="007C40DD">
        <w:tc>
          <w:tcPr>
            <w:tcW w:w="4320" w:type="dxa"/>
          </w:tcPr>
          <w:p w14:paraId="47AD3FC0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nazwa sygnału</w:t>
            </w:r>
          </w:p>
        </w:tc>
        <w:tc>
          <w:tcPr>
            <w:tcW w:w="4320" w:type="dxa"/>
          </w:tcPr>
          <w:p w14:paraId="5C7392D9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78E33C0B" w14:textId="77777777" w:rsidTr="007C40DD">
        <w:tc>
          <w:tcPr>
            <w:tcW w:w="4320" w:type="dxa"/>
          </w:tcPr>
          <w:p w14:paraId="0F4852B6" w14:textId="77777777" w:rsidR="007056EB" w:rsidRDefault="00000000" w:rsidP="007C40DD">
            <w:pPr>
              <w:jc w:val="center"/>
            </w:pPr>
            <w:r>
              <w:t>s2b_rd_req</w:t>
            </w:r>
          </w:p>
        </w:tc>
        <w:tc>
          <w:tcPr>
            <w:tcW w:w="4320" w:type="dxa"/>
          </w:tcPr>
          <w:p w14:paraId="6499BC8C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żądanie odczytu 512-bajtowego sektora z karty SD przez magistralę SPI</w:t>
            </w:r>
          </w:p>
        </w:tc>
      </w:tr>
      <w:tr w:rsidR="007056EB" w:rsidRPr="0028334E" w14:paraId="2F82F0FA" w14:textId="77777777" w:rsidTr="007C40DD">
        <w:tc>
          <w:tcPr>
            <w:tcW w:w="4320" w:type="dxa"/>
          </w:tcPr>
          <w:p w14:paraId="4083757F" w14:textId="77777777" w:rsidR="007056EB" w:rsidRDefault="00000000" w:rsidP="007C40DD">
            <w:pPr>
              <w:jc w:val="center"/>
            </w:pPr>
            <w:r>
              <w:t>s2b_rd_addr[31:0]</w:t>
            </w:r>
          </w:p>
        </w:tc>
        <w:tc>
          <w:tcPr>
            <w:tcW w:w="4320" w:type="dxa"/>
          </w:tcPr>
          <w:p w14:paraId="0E3F5A96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adres logiczny sektora na karcie SD (LBA)</w:t>
            </w:r>
          </w:p>
        </w:tc>
      </w:tr>
      <w:tr w:rsidR="007056EB" w:rsidRPr="0028334E" w14:paraId="28C87979" w14:textId="77777777" w:rsidTr="007C40DD">
        <w:tc>
          <w:tcPr>
            <w:tcW w:w="4320" w:type="dxa"/>
          </w:tcPr>
          <w:p w14:paraId="4D638168" w14:textId="77777777" w:rsidR="007056EB" w:rsidRDefault="00000000" w:rsidP="007C40DD">
            <w:pPr>
              <w:jc w:val="center"/>
            </w:pPr>
            <w:r>
              <w:t>s2b_out_byte[7:0]</w:t>
            </w:r>
          </w:p>
        </w:tc>
        <w:tc>
          <w:tcPr>
            <w:tcW w:w="4320" w:type="dxa"/>
          </w:tcPr>
          <w:p w14:paraId="7D6863C5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odebrany bajt danych audio PCM z karty SD</w:t>
            </w:r>
          </w:p>
        </w:tc>
      </w:tr>
      <w:tr w:rsidR="007056EB" w:rsidRPr="0028334E" w14:paraId="3319346B" w14:textId="77777777" w:rsidTr="007C40DD">
        <w:tc>
          <w:tcPr>
            <w:tcW w:w="4320" w:type="dxa"/>
          </w:tcPr>
          <w:p w14:paraId="2DE8E901" w14:textId="77777777" w:rsidR="007056EB" w:rsidRDefault="00000000" w:rsidP="007C40DD">
            <w:pPr>
              <w:jc w:val="center"/>
            </w:pPr>
            <w:r>
              <w:t>s2b_out_valid</w:t>
            </w:r>
          </w:p>
        </w:tc>
        <w:tc>
          <w:tcPr>
            <w:tcW w:w="4320" w:type="dxa"/>
          </w:tcPr>
          <w:p w14:paraId="5B3FA13B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strob</w:t>
            </w:r>
            <w:proofErr w:type="spellEnd"/>
            <w:r w:rsidRPr="0028334E">
              <w:rPr>
                <w:lang w:val="pl-PL"/>
              </w:rPr>
              <w:t xml:space="preserve"> ważności odebranego </w:t>
            </w:r>
            <w:proofErr w:type="spellStart"/>
            <w:r w:rsidRPr="0028334E">
              <w:rPr>
                <w:lang w:val="pl-PL"/>
              </w:rPr>
              <w:t>bajtu</w:t>
            </w:r>
            <w:proofErr w:type="spellEnd"/>
            <w:r w:rsidRPr="0028334E">
              <w:rPr>
                <w:lang w:val="pl-PL"/>
              </w:rPr>
              <w:t xml:space="preserve"> danych ze sterownika SPI</w:t>
            </w:r>
          </w:p>
        </w:tc>
      </w:tr>
      <w:tr w:rsidR="007056EB" w:rsidRPr="0028334E" w14:paraId="7BF58397" w14:textId="77777777" w:rsidTr="007C40DD">
        <w:tc>
          <w:tcPr>
            <w:tcW w:w="4320" w:type="dxa"/>
          </w:tcPr>
          <w:p w14:paraId="68FCBA7F" w14:textId="77777777" w:rsidR="007056EB" w:rsidRDefault="00000000" w:rsidP="007C40DD">
            <w:pPr>
              <w:jc w:val="center"/>
            </w:pPr>
            <w:r>
              <w:t>s2b_sd_ready</w:t>
            </w:r>
          </w:p>
        </w:tc>
        <w:tc>
          <w:tcPr>
            <w:tcW w:w="4320" w:type="dxa"/>
          </w:tcPr>
          <w:p w14:paraId="428B7ADF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flaga gotowości kontrolera karty SD po </w:t>
            </w:r>
            <w:r w:rsidRPr="0028334E">
              <w:rPr>
                <w:lang w:val="pl-PL"/>
              </w:rPr>
              <w:lastRenderedPageBreak/>
              <w:t>zakończeniu inicjalizacji</w:t>
            </w:r>
          </w:p>
        </w:tc>
      </w:tr>
    </w:tbl>
    <w:p w14:paraId="14C63C1B" w14:textId="77777777" w:rsidR="007056EB" w:rsidRDefault="00000000">
      <w:pPr>
        <w:pStyle w:val="Nagwek4"/>
      </w:pPr>
      <w:r>
        <w:lastRenderedPageBreak/>
        <w:t>d)  p2u – player to uart_tx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229460BC" w14:textId="77777777" w:rsidTr="007C40DD">
        <w:tc>
          <w:tcPr>
            <w:tcW w:w="4320" w:type="dxa"/>
          </w:tcPr>
          <w:p w14:paraId="13FCA237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nazwa</w:t>
            </w:r>
            <w:proofErr w:type="spellEnd"/>
            <w:r w:rsidRPr="007C40DD">
              <w:rPr>
                <w:b/>
                <w:bCs/>
              </w:rPr>
              <w:t xml:space="preserve"> </w:t>
            </w:r>
            <w:proofErr w:type="spellStart"/>
            <w:r w:rsidRPr="007C40DD">
              <w:rPr>
                <w:b/>
                <w:bCs/>
              </w:rPr>
              <w:t>sygnału</w:t>
            </w:r>
            <w:proofErr w:type="spellEnd"/>
          </w:p>
        </w:tc>
        <w:tc>
          <w:tcPr>
            <w:tcW w:w="4320" w:type="dxa"/>
          </w:tcPr>
          <w:p w14:paraId="5DE7D99E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134C7CF6" w14:textId="77777777" w:rsidTr="007C40DD">
        <w:tc>
          <w:tcPr>
            <w:tcW w:w="4320" w:type="dxa"/>
          </w:tcPr>
          <w:p w14:paraId="314FDA13" w14:textId="77777777" w:rsidR="007056EB" w:rsidRDefault="00000000" w:rsidP="007C40DD">
            <w:pPr>
              <w:jc w:val="center"/>
            </w:pPr>
            <w:r>
              <w:t>p2u_sample[7:0]</w:t>
            </w:r>
          </w:p>
        </w:tc>
        <w:tc>
          <w:tcPr>
            <w:tcW w:w="4320" w:type="dxa"/>
          </w:tcPr>
          <w:p w14:paraId="5F6DD335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8-bitowa bezstratna próbka audio PCM wygenerowana przez odtwarzacz NCO</w:t>
            </w:r>
          </w:p>
        </w:tc>
      </w:tr>
      <w:tr w:rsidR="007056EB" w:rsidRPr="0028334E" w14:paraId="77CFA39E" w14:textId="77777777" w:rsidTr="007C40DD">
        <w:tc>
          <w:tcPr>
            <w:tcW w:w="4320" w:type="dxa"/>
          </w:tcPr>
          <w:p w14:paraId="7862A1A3" w14:textId="77777777" w:rsidR="007056EB" w:rsidRDefault="00000000" w:rsidP="007C40DD">
            <w:pPr>
              <w:jc w:val="center"/>
            </w:pPr>
            <w:r>
              <w:t>p2u_sample_valid</w:t>
            </w:r>
          </w:p>
        </w:tc>
        <w:tc>
          <w:tcPr>
            <w:tcW w:w="4320" w:type="dxa"/>
          </w:tcPr>
          <w:p w14:paraId="7ADFD3DC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1-cyklowy impuls wyzwalający transmisję nowej próbki przez nadajnik UART</w:t>
            </w:r>
          </w:p>
        </w:tc>
      </w:tr>
      <w:tr w:rsidR="007056EB" w:rsidRPr="0028334E" w14:paraId="3D186D3A" w14:textId="77777777" w:rsidTr="007C40DD">
        <w:tc>
          <w:tcPr>
            <w:tcW w:w="4320" w:type="dxa"/>
          </w:tcPr>
          <w:p w14:paraId="73C4D89C" w14:textId="77777777" w:rsidR="007056EB" w:rsidRDefault="00000000" w:rsidP="007C40DD">
            <w:pPr>
              <w:jc w:val="center"/>
            </w:pPr>
            <w:r>
              <w:t>p2u_tx_busy</w:t>
            </w:r>
          </w:p>
        </w:tc>
        <w:tc>
          <w:tcPr>
            <w:tcW w:w="4320" w:type="dxa"/>
          </w:tcPr>
          <w:p w14:paraId="61B6CE62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flaga zajętości nadajnika UART podczas wysyłania ramki szeregowej</w:t>
            </w:r>
          </w:p>
        </w:tc>
      </w:tr>
    </w:tbl>
    <w:p w14:paraId="6D232BED" w14:textId="77777777" w:rsidR="007056EB" w:rsidRDefault="00000000">
      <w:pPr>
        <w:pStyle w:val="Nagwek4"/>
      </w:pPr>
      <w:r>
        <w:t xml:space="preserve">e)  u2d – </w:t>
      </w:r>
      <w:proofErr w:type="spellStart"/>
      <w:r>
        <w:t>uart_rx</w:t>
      </w:r>
      <w:proofErr w:type="spellEnd"/>
      <w:r>
        <w:t xml:space="preserve"> to dac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056EB" w14:paraId="51DE5CCB" w14:textId="77777777" w:rsidTr="007C40DD">
        <w:tc>
          <w:tcPr>
            <w:tcW w:w="4320" w:type="dxa"/>
          </w:tcPr>
          <w:p w14:paraId="7959057A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nazwa</w:t>
            </w:r>
            <w:proofErr w:type="spellEnd"/>
            <w:r w:rsidRPr="007C40DD">
              <w:rPr>
                <w:b/>
                <w:bCs/>
              </w:rPr>
              <w:t xml:space="preserve"> </w:t>
            </w:r>
            <w:proofErr w:type="spellStart"/>
            <w:r w:rsidRPr="007C40DD">
              <w:rPr>
                <w:b/>
                <w:bCs/>
              </w:rPr>
              <w:t>sygnału</w:t>
            </w:r>
            <w:proofErr w:type="spellEnd"/>
          </w:p>
        </w:tc>
        <w:tc>
          <w:tcPr>
            <w:tcW w:w="4320" w:type="dxa"/>
          </w:tcPr>
          <w:p w14:paraId="67340630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opis</w:t>
            </w:r>
          </w:p>
        </w:tc>
      </w:tr>
      <w:tr w:rsidR="007056EB" w:rsidRPr="0028334E" w14:paraId="31155219" w14:textId="77777777" w:rsidTr="007C40DD">
        <w:tc>
          <w:tcPr>
            <w:tcW w:w="4320" w:type="dxa"/>
          </w:tcPr>
          <w:p w14:paraId="5A9AAD2A" w14:textId="77777777" w:rsidR="007056EB" w:rsidRDefault="00000000" w:rsidP="007C40DD">
            <w:pPr>
              <w:jc w:val="center"/>
            </w:pPr>
            <w:r>
              <w:t>u2d_rx_byte[7:0]</w:t>
            </w:r>
          </w:p>
        </w:tc>
        <w:tc>
          <w:tcPr>
            <w:tcW w:w="4320" w:type="dxa"/>
          </w:tcPr>
          <w:p w14:paraId="7AF200CA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odebrana przez odbiornik UART 8-bitowa próbka audio</w:t>
            </w:r>
          </w:p>
        </w:tc>
      </w:tr>
      <w:tr w:rsidR="007056EB" w:rsidRPr="0028334E" w14:paraId="4FEBED2C" w14:textId="77777777" w:rsidTr="007C40DD">
        <w:tc>
          <w:tcPr>
            <w:tcW w:w="4320" w:type="dxa"/>
          </w:tcPr>
          <w:p w14:paraId="19FB67B8" w14:textId="77777777" w:rsidR="007056EB" w:rsidRDefault="00000000" w:rsidP="007C40DD">
            <w:pPr>
              <w:jc w:val="center"/>
            </w:pPr>
            <w:r>
              <w:t>u2d_rx_valid</w:t>
            </w:r>
          </w:p>
        </w:tc>
        <w:tc>
          <w:tcPr>
            <w:tcW w:w="4320" w:type="dxa"/>
          </w:tcPr>
          <w:p w14:paraId="5CC6C121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proofErr w:type="spellStart"/>
            <w:r w:rsidRPr="0028334E">
              <w:rPr>
                <w:lang w:val="pl-PL"/>
              </w:rPr>
              <w:t>strob</w:t>
            </w:r>
            <w:proofErr w:type="spellEnd"/>
            <w:r w:rsidRPr="0028334E">
              <w:rPr>
                <w:lang w:val="pl-PL"/>
              </w:rPr>
              <w:t xml:space="preserve"> zakończenia odbioru ramki </w:t>
            </w:r>
            <w:proofErr w:type="spellStart"/>
            <w:r w:rsidRPr="0028334E">
              <w:rPr>
                <w:lang w:val="pl-PL"/>
              </w:rPr>
              <w:t>bajtu</w:t>
            </w:r>
            <w:proofErr w:type="spellEnd"/>
            <w:r w:rsidRPr="0028334E">
              <w:rPr>
                <w:lang w:val="pl-PL"/>
              </w:rPr>
              <w:t xml:space="preserve"> audio</w:t>
            </w:r>
          </w:p>
        </w:tc>
      </w:tr>
      <w:tr w:rsidR="007056EB" w:rsidRPr="0028334E" w14:paraId="49B49380" w14:textId="77777777" w:rsidTr="007C40DD">
        <w:tc>
          <w:tcPr>
            <w:tcW w:w="4320" w:type="dxa"/>
          </w:tcPr>
          <w:p w14:paraId="28F69730" w14:textId="77777777" w:rsidR="007056EB" w:rsidRDefault="00000000" w:rsidP="007C40DD">
            <w:pPr>
              <w:jc w:val="center"/>
            </w:pPr>
            <w:r>
              <w:t>u2d_watchdog_active</w:t>
            </w:r>
          </w:p>
        </w:tc>
        <w:tc>
          <w:tcPr>
            <w:tcW w:w="4320" w:type="dxa"/>
          </w:tcPr>
          <w:p w14:paraId="1712DCFD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flaga aktywności łącza szeregowego nadzorowana przez licznik </w:t>
            </w:r>
            <w:proofErr w:type="spellStart"/>
            <w:r w:rsidRPr="0028334E">
              <w:rPr>
                <w:lang w:val="pl-PL"/>
              </w:rPr>
              <w:t>watchdog</w:t>
            </w:r>
            <w:proofErr w:type="spellEnd"/>
            <w:r w:rsidRPr="0028334E">
              <w:rPr>
                <w:lang w:val="pl-PL"/>
              </w:rPr>
              <w:t xml:space="preserve"> 200 ms</w:t>
            </w:r>
          </w:p>
        </w:tc>
      </w:tr>
    </w:tbl>
    <w:p w14:paraId="2F8B7B2E" w14:textId="77777777" w:rsidR="007056EB" w:rsidRPr="0028334E" w:rsidRDefault="00000000">
      <w:pPr>
        <w:pStyle w:val="Nagwek2"/>
        <w:rPr>
          <w:lang w:val="pl-PL"/>
        </w:rPr>
      </w:pPr>
      <w:r w:rsidRPr="0028334E">
        <w:rPr>
          <w:lang w:val="pl-PL"/>
        </w:rPr>
        <w:t>Rozprowadzenie sygnału zegara</w:t>
      </w:r>
    </w:p>
    <w:p w14:paraId="150159D9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Osoba odpowiedzialna: JK (Kacper Jelonek)</w:t>
      </w:r>
    </w:p>
    <w:p w14:paraId="7FDDD907" w14:textId="77777777" w:rsidR="00DE1FC0" w:rsidRDefault="00000000" w:rsidP="00DE1FC0">
      <w:pPr>
        <w:rPr>
          <w:lang w:val="pl-PL"/>
        </w:rPr>
      </w:pPr>
      <w:r w:rsidRPr="00DE1FC0">
        <w:rPr>
          <w:lang w:val="pl-PL"/>
        </w:rPr>
        <w:t>Informacja na temat źródła sygnału zegarowego, używanych częstotliwości zegara w całym układzie:</w:t>
      </w:r>
      <w:r w:rsidRPr="00DE1FC0">
        <w:rPr>
          <w:lang w:val="pl-PL"/>
        </w:rPr>
        <w:br/>
        <w:t xml:space="preserve">W całym projekcie zastosowano w pełni synchroniczną architekturę </w:t>
      </w:r>
      <w:proofErr w:type="spellStart"/>
      <w:r w:rsidRPr="00DE1FC0">
        <w:rPr>
          <w:lang w:val="pl-PL"/>
        </w:rPr>
        <w:t>jednomenową</w:t>
      </w:r>
      <w:proofErr w:type="spellEnd"/>
      <w:r w:rsidRPr="00DE1FC0">
        <w:rPr>
          <w:lang w:val="pl-PL"/>
        </w:rPr>
        <w:t xml:space="preserve"> opartą o główny zegar systemowy 100.00 MHz (okres 10.00 </w:t>
      </w:r>
      <w:proofErr w:type="spellStart"/>
      <w:r w:rsidRPr="00DE1FC0">
        <w:rPr>
          <w:lang w:val="pl-PL"/>
        </w:rPr>
        <w:t>ns</w:t>
      </w:r>
      <w:proofErr w:type="spellEnd"/>
      <w:r w:rsidRPr="00DE1FC0">
        <w:rPr>
          <w:lang w:val="pl-PL"/>
        </w:rPr>
        <w:t xml:space="preserve">) podawany bezpośrednio z pokładowego generatora kwarcowego płytki </w:t>
      </w:r>
      <w:proofErr w:type="spellStart"/>
      <w:r w:rsidRPr="00DE1FC0">
        <w:rPr>
          <w:lang w:val="pl-PL"/>
        </w:rPr>
        <w:t>Basys</w:t>
      </w:r>
      <w:proofErr w:type="spellEnd"/>
      <w:r w:rsidRPr="00DE1FC0">
        <w:rPr>
          <w:lang w:val="pl-PL"/>
        </w:rPr>
        <w:t xml:space="preserve"> 3 (pin W5) przez globalny bufor zegarowy BUFG. Wszystkie moduły w projekcie pracują na zboczu narastającym zegara 100 MHz (</w:t>
      </w:r>
      <w:proofErr w:type="spellStart"/>
      <w:r w:rsidRPr="00DE1FC0">
        <w:rPr>
          <w:lang w:val="pl-PL"/>
        </w:rPr>
        <w:t>posedge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clk</w:t>
      </w:r>
      <w:proofErr w:type="spellEnd"/>
      <w:r w:rsidRPr="00DE1FC0">
        <w:rPr>
          <w:lang w:val="pl-PL"/>
        </w:rPr>
        <w:t>).</w:t>
      </w:r>
      <w:r w:rsidRPr="00DE1FC0">
        <w:rPr>
          <w:lang w:val="pl-PL"/>
        </w:rPr>
        <w:br/>
      </w:r>
      <w:r w:rsidRPr="00DE1FC0">
        <w:rPr>
          <w:lang w:val="pl-PL"/>
        </w:rPr>
        <w:br/>
        <w:t xml:space="preserve">Dla modułów wymagających niższych częstotliwości taktowania (SPI karty SD, UART 2 </w:t>
      </w:r>
      <w:proofErr w:type="spellStart"/>
      <w:r w:rsidRPr="00DE1FC0">
        <w:rPr>
          <w:lang w:val="pl-PL"/>
        </w:rPr>
        <w:t>Mbps</w:t>
      </w:r>
      <w:proofErr w:type="spellEnd"/>
      <w:r w:rsidRPr="00DE1FC0">
        <w:rPr>
          <w:lang w:val="pl-PL"/>
        </w:rPr>
        <w:t xml:space="preserve">, </w:t>
      </w:r>
      <w:proofErr w:type="spellStart"/>
      <w:r w:rsidRPr="00DE1FC0">
        <w:rPr>
          <w:lang w:val="pl-PL"/>
        </w:rPr>
        <w:t>oversampling</w:t>
      </w:r>
      <w:proofErr w:type="spellEnd"/>
      <w:r w:rsidRPr="00DE1FC0">
        <w:rPr>
          <w:lang w:val="pl-PL"/>
        </w:rPr>
        <w:t xml:space="preserve"> DAC) zastosowano synchroniczne liczniki taktów zegara 100 MHz generujące impulsy zezwolenia (</w:t>
      </w:r>
      <w:proofErr w:type="spellStart"/>
      <w:r w:rsidRPr="00DE1FC0">
        <w:rPr>
          <w:lang w:val="pl-PL"/>
        </w:rPr>
        <w:t>clock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enable</w:t>
      </w:r>
      <w:proofErr w:type="spellEnd"/>
      <w:r w:rsidRPr="00DE1FC0">
        <w:rPr>
          <w:lang w:val="pl-PL"/>
        </w:rPr>
        <w:t>) bez wprowadzania asynchronicznych zegarów logicznych:</w:t>
      </w:r>
    </w:p>
    <w:p w14:paraId="13EFD64D" w14:textId="384F69DC" w:rsidR="00DE1FC0" w:rsidRPr="00DE1FC0" w:rsidRDefault="00DE1FC0" w:rsidP="00DE1FC0">
      <w:pPr>
        <w:pStyle w:val="Akapitzlist"/>
        <w:numPr>
          <w:ilvl w:val="0"/>
          <w:numId w:val="19"/>
        </w:numPr>
        <w:rPr>
          <w:lang w:val="pl-PL"/>
        </w:rPr>
      </w:pPr>
      <w:r w:rsidRPr="00DE1FC0">
        <w:rPr>
          <w:lang w:val="pl-PL"/>
        </w:rPr>
        <w:lastRenderedPageBreak/>
        <w:t>Zegar SPI karty SD (</w:t>
      </w:r>
      <w:proofErr w:type="spellStart"/>
      <w:r w:rsidRPr="00DE1FC0">
        <w:rPr>
          <w:lang w:val="pl-PL"/>
        </w:rPr>
        <w:t>sd_sck</w:t>
      </w:r>
      <w:proofErr w:type="spellEnd"/>
      <w:r w:rsidRPr="00DE1FC0">
        <w:rPr>
          <w:lang w:val="pl-PL"/>
        </w:rPr>
        <w:t>): dzielnik wyznacza częstotliwość 16.67 MHz w fazie transmisji danych oraz 200 kHz w fazie inicjalizacji karty.</w:t>
      </w:r>
    </w:p>
    <w:p w14:paraId="72FD0C01" w14:textId="77777777" w:rsidR="00DE1FC0" w:rsidRPr="00DE1FC0" w:rsidRDefault="00DE1FC0" w:rsidP="00DE1FC0">
      <w:pPr>
        <w:pStyle w:val="Akapitzlist"/>
        <w:numPr>
          <w:ilvl w:val="0"/>
          <w:numId w:val="17"/>
        </w:numPr>
        <w:rPr>
          <w:lang w:val="pl-PL"/>
        </w:rPr>
      </w:pPr>
      <w:r w:rsidRPr="00DE1FC0">
        <w:rPr>
          <w:lang w:val="pl-PL"/>
        </w:rPr>
        <w:t xml:space="preserve">Taktowanie UART (2 </w:t>
      </w:r>
      <w:proofErr w:type="spellStart"/>
      <w:r w:rsidRPr="00DE1FC0">
        <w:rPr>
          <w:lang w:val="pl-PL"/>
        </w:rPr>
        <w:t>Mbps</w:t>
      </w:r>
      <w:proofErr w:type="spellEnd"/>
      <w:r w:rsidRPr="00DE1FC0">
        <w:rPr>
          <w:lang w:val="pl-PL"/>
        </w:rPr>
        <w:t>): okres bitu wynosi dokładnie 50 cykli zegara 100 MHz (100 MHz / 2 000 000 = 50.00), co gwarantuje 0.00% błędu prędkości transmisji.</w:t>
      </w:r>
    </w:p>
    <w:p w14:paraId="6FE08DE8" w14:textId="70C27FDE" w:rsidR="007056EB" w:rsidRPr="00DE1FC0" w:rsidRDefault="00DE1FC0" w:rsidP="00DE1FC0">
      <w:pPr>
        <w:pStyle w:val="Akapitzlist"/>
        <w:numPr>
          <w:ilvl w:val="0"/>
          <w:numId w:val="16"/>
        </w:numPr>
        <w:rPr>
          <w:lang w:val="pl-PL"/>
        </w:rPr>
      </w:pPr>
      <w:r w:rsidRPr="00DE1FC0">
        <w:rPr>
          <w:lang w:val="pl-PL"/>
        </w:rPr>
        <w:t xml:space="preserve">Przetwornik DAC R-2R: pętla </w:t>
      </w:r>
      <w:proofErr w:type="spellStart"/>
      <w:r w:rsidRPr="00DE1FC0">
        <w:rPr>
          <w:lang w:val="pl-PL"/>
        </w:rPr>
        <w:t>Noise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Shapingu</w:t>
      </w:r>
      <w:proofErr w:type="spellEnd"/>
      <w:r w:rsidRPr="00DE1FC0">
        <w:rPr>
          <w:lang w:val="pl-PL"/>
        </w:rPr>
        <w:t xml:space="preserve"> pierwszego rzędu oraz generator liczb losowych TPDF (dual LFSR) pracują z pełną częstotliwością 100 MHz, co eliminuje konieczność stosowania buforów synchronizacyjnych CDC (</w:t>
      </w:r>
      <w:proofErr w:type="spellStart"/>
      <w:r w:rsidRPr="00DE1FC0">
        <w:rPr>
          <w:lang w:val="pl-PL"/>
        </w:rPr>
        <w:t>Clock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Domain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Crossing</w:t>
      </w:r>
      <w:proofErr w:type="spellEnd"/>
      <w:r w:rsidRPr="00DE1FC0">
        <w:rPr>
          <w:lang w:val="pl-PL"/>
        </w:rPr>
        <w:t>).</w:t>
      </w:r>
    </w:p>
    <w:p w14:paraId="14B0E057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Implementacja</w:t>
      </w:r>
    </w:p>
    <w:p w14:paraId="609B222D" w14:textId="77777777" w:rsidR="007056EB" w:rsidRPr="0028334E" w:rsidRDefault="00000000">
      <w:pPr>
        <w:pStyle w:val="Nagwek2"/>
        <w:rPr>
          <w:lang w:val="pl-PL"/>
        </w:rPr>
      </w:pPr>
      <w:r w:rsidRPr="0028334E">
        <w:rPr>
          <w:lang w:val="pl-PL"/>
        </w:rPr>
        <w:t xml:space="preserve">Lista zignorowanych ostrzeżeń </w:t>
      </w:r>
      <w:proofErr w:type="spellStart"/>
      <w:r w:rsidRPr="0028334E">
        <w:rPr>
          <w:lang w:val="pl-PL"/>
        </w:rPr>
        <w:t>Vivado</w:t>
      </w:r>
      <w:proofErr w:type="spellEnd"/>
      <w:r w:rsidRPr="0028334E">
        <w:rPr>
          <w:lang w:val="pl-PL"/>
        </w:rPr>
        <w:t>.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08"/>
        <w:gridCol w:w="1345"/>
        <w:gridCol w:w="4703"/>
      </w:tblGrid>
      <w:tr w:rsidR="007056EB" w14:paraId="4F83B4EF" w14:textId="77777777" w:rsidTr="007C40DD">
        <w:tc>
          <w:tcPr>
            <w:tcW w:w="0" w:type="auto"/>
          </w:tcPr>
          <w:p w14:paraId="3A7AF782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Identyfikator</w:t>
            </w:r>
            <w:proofErr w:type="spellEnd"/>
            <w:r w:rsidRPr="007C40DD">
              <w:rPr>
                <w:b/>
                <w:bCs/>
              </w:rPr>
              <w:t xml:space="preserve"> </w:t>
            </w:r>
            <w:proofErr w:type="spellStart"/>
            <w:r w:rsidRPr="007C40DD">
              <w:rPr>
                <w:b/>
                <w:bCs/>
              </w:rPr>
              <w:t>ostrzeżenia</w:t>
            </w:r>
            <w:proofErr w:type="spellEnd"/>
          </w:p>
        </w:tc>
        <w:tc>
          <w:tcPr>
            <w:tcW w:w="0" w:type="auto"/>
          </w:tcPr>
          <w:p w14:paraId="1A7603EE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Liczba wystąpień</w:t>
            </w:r>
          </w:p>
        </w:tc>
        <w:tc>
          <w:tcPr>
            <w:tcW w:w="0" w:type="auto"/>
          </w:tcPr>
          <w:p w14:paraId="3C8182CD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Uzasadnienie</w:t>
            </w:r>
          </w:p>
        </w:tc>
      </w:tr>
      <w:tr w:rsidR="007056EB" w:rsidRPr="0028334E" w14:paraId="301BD0E3" w14:textId="77777777" w:rsidTr="007C40DD">
        <w:tc>
          <w:tcPr>
            <w:tcW w:w="0" w:type="auto"/>
          </w:tcPr>
          <w:p w14:paraId="0AC11316" w14:textId="77777777" w:rsidR="007056EB" w:rsidRDefault="00000000" w:rsidP="007C40DD">
            <w:pPr>
              <w:jc w:val="center"/>
            </w:pPr>
            <w:r>
              <w:t>WARNING: [Synth 8-7071] port 'JTAGBUSY' / 'OT' / 'CONVST' of module 'XADC' is unconnected</w:t>
            </w:r>
          </w:p>
        </w:tc>
        <w:tc>
          <w:tcPr>
            <w:tcW w:w="0" w:type="auto"/>
          </w:tcPr>
          <w:p w14:paraId="2C05F9CD" w14:textId="77777777" w:rsidR="007056EB" w:rsidRDefault="00000000" w:rsidP="007C40DD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C4CF9E5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Prymityw XADC posiada opcjonalne wyjścia diagnostyczne (np. alarm temperatury krzemu OT, piny JTAG), które nie są wykorzystywane przy bezpośredniej digitalizacji napięcia z wejść różnicowych JXADC.</w:t>
            </w:r>
          </w:p>
        </w:tc>
      </w:tr>
      <w:tr w:rsidR="007056EB" w:rsidRPr="0028334E" w14:paraId="2E360205" w14:textId="77777777" w:rsidTr="007C40DD">
        <w:tc>
          <w:tcPr>
            <w:tcW w:w="0" w:type="auto"/>
          </w:tcPr>
          <w:p w14:paraId="36295055" w14:textId="77777777" w:rsidR="007056EB" w:rsidRDefault="00000000" w:rsidP="007C40DD">
            <w:pPr>
              <w:jc w:val="center"/>
            </w:pPr>
            <w:r>
              <w:t>WARNING: [Synth 8-7071] port 'prog_empty' of module 'audio_fifo' is unconnected</w:t>
            </w:r>
          </w:p>
        </w:tc>
        <w:tc>
          <w:tcPr>
            <w:tcW w:w="0" w:type="auto"/>
          </w:tcPr>
          <w:p w14:paraId="69FBABBC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6F849D9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>W logice odtwarzacza audio wystarczający jest sygnał pustego bufora (</w:t>
            </w:r>
            <w:proofErr w:type="spellStart"/>
            <w:r w:rsidRPr="0028334E">
              <w:rPr>
                <w:lang w:val="pl-PL"/>
              </w:rPr>
              <w:t>empty</w:t>
            </w:r>
            <w:proofErr w:type="spellEnd"/>
            <w:r w:rsidRPr="0028334E">
              <w:rPr>
                <w:lang w:val="pl-PL"/>
              </w:rPr>
              <w:t>) oraz progowego zapełnienia (</w:t>
            </w:r>
            <w:proofErr w:type="spellStart"/>
            <w:r w:rsidRPr="0028334E">
              <w:rPr>
                <w:lang w:val="pl-PL"/>
              </w:rPr>
              <w:t>prog_full</w:t>
            </w:r>
            <w:proofErr w:type="spellEnd"/>
            <w:r w:rsidRPr="0028334E">
              <w:rPr>
                <w:lang w:val="pl-PL"/>
              </w:rPr>
              <w:t>); sygnał progowego opróżnienia nie jest wymagany.</w:t>
            </w:r>
          </w:p>
        </w:tc>
      </w:tr>
      <w:tr w:rsidR="007056EB" w:rsidRPr="0028334E" w14:paraId="70E21A8F" w14:textId="77777777" w:rsidTr="007C40DD">
        <w:tc>
          <w:tcPr>
            <w:tcW w:w="0" w:type="auto"/>
          </w:tcPr>
          <w:p w14:paraId="68F83AC7" w14:textId="77777777" w:rsidR="007056EB" w:rsidRDefault="00000000" w:rsidP="007C40DD">
            <w:pPr>
              <w:jc w:val="center"/>
            </w:pPr>
            <w:r>
              <w:t>WARNING: [DRC DPIP-1] / [DRC DPOP-2] Input / MREG pipelining for v_player/inc_reg1</w:t>
            </w:r>
          </w:p>
        </w:tc>
        <w:tc>
          <w:tcPr>
            <w:tcW w:w="0" w:type="auto"/>
          </w:tcPr>
          <w:p w14:paraId="15F3D0A4" w14:textId="77777777" w:rsidR="007056EB" w:rsidRDefault="00000000" w:rsidP="007C40DD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597F014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Wewnętrzny rejestr mnożnika fazy NCO w variable_speed_player.sv. Przy zegarze 100 MHz margines czasowy WNS = +0.278 </w:t>
            </w:r>
            <w:proofErr w:type="spellStart"/>
            <w:r w:rsidRPr="0028334E">
              <w:rPr>
                <w:lang w:val="pl-PL"/>
              </w:rPr>
              <w:t>ns</w:t>
            </w:r>
            <w:proofErr w:type="spellEnd"/>
            <w:r w:rsidRPr="0028334E">
              <w:rPr>
                <w:lang w:val="pl-PL"/>
              </w:rPr>
              <w:t xml:space="preserve"> jest w pełni spełniony.</w:t>
            </w:r>
          </w:p>
        </w:tc>
      </w:tr>
      <w:tr w:rsidR="007056EB" w:rsidRPr="0028334E" w14:paraId="6A12099B" w14:textId="77777777" w:rsidTr="007C40DD">
        <w:tc>
          <w:tcPr>
            <w:tcW w:w="0" w:type="auto"/>
          </w:tcPr>
          <w:p w14:paraId="2D21E459" w14:textId="77777777" w:rsidR="007056EB" w:rsidRDefault="00000000" w:rsidP="007C40DD">
            <w:pPr>
              <w:jc w:val="center"/>
            </w:pPr>
            <w:r>
              <w:t>WARNING: [Synth 8-7129] Port sample_pos[...] in module led_pos_display is unconnected</w:t>
            </w:r>
          </w:p>
        </w:tc>
        <w:tc>
          <w:tcPr>
            <w:tcW w:w="0" w:type="auto"/>
          </w:tcPr>
          <w:p w14:paraId="084202AD" w14:textId="77777777" w:rsidR="007056EB" w:rsidRDefault="00000000" w:rsidP="007C40DD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676D603E" w14:textId="77777777" w:rsidR="007056EB" w:rsidRPr="0028334E" w:rsidRDefault="00000000" w:rsidP="007C40DD">
            <w:pPr>
              <w:jc w:val="center"/>
              <w:rPr>
                <w:lang w:val="pl-PL"/>
              </w:rPr>
            </w:pPr>
            <w:r w:rsidRPr="0028334E">
              <w:rPr>
                <w:lang w:val="pl-PL"/>
              </w:rPr>
              <w:t xml:space="preserve">Do sterowania 16 diodami obrotu talerza pobierane są 4 bity indeksujące </w:t>
            </w:r>
            <w:proofErr w:type="spellStart"/>
            <w:r w:rsidRPr="0028334E">
              <w:rPr>
                <w:lang w:val="pl-PL"/>
              </w:rPr>
              <w:t>sample_pos</w:t>
            </w:r>
            <w:proofErr w:type="spellEnd"/>
            <w:r w:rsidRPr="0028334E">
              <w:rPr>
                <w:lang w:val="pl-PL"/>
              </w:rPr>
              <w:t>[17:14]; pozostałe bity pozycji nie mają bezpośredniego obciążenia w tym module.</w:t>
            </w:r>
          </w:p>
        </w:tc>
      </w:tr>
    </w:tbl>
    <w:p w14:paraId="75E3B38C" w14:textId="77777777" w:rsidR="00C72D71" w:rsidRDefault="00C72D71">
      <w:pPr>
        <w:pStyle w:val="Nagwek2"/>
        <w:rPr>
          <w:lang w:val="pl-PL"/>
        </w:rPr>
      </w:pPr>
    </w:p>
    <w:p w14:paraId="368454FF" w14:textId="77777777" w:rsidR="00C72D71" w:rsidRDefault="00C72D71">
      <w:pPr>
        <w:pStyle w:val="Nagwek2"/>
        <w:rPr>
          <w:lang w:val="pl-PL"/>
        </w:rPr>
      </w:pPr>
    </w:p>
    <w:p w14:paraId="3AAE583F" w14:textId="77777777" w:rsidR="00C72D71" w:rsidRDefault="00C72D71">
      <w:pPr>
        <w:pStyle w:val="Nagwek2"/>
        <w:rPr>
          <w:lang w:val="pl-PL"/>
        </w:rPr>
      </w:pPr>
    </w:p>
    <w:p w14:paraId="18B87459" w14:textId="6E38DFB3" w:rsidR="00C72D71" w:rsidRDefault="00000000" w:rsidP="00C72D71">
      <w:pPr>
        <w:pStyle w:val="Nagwek2"/>
        <w:rPr>
          <w:lang w:val="pl-PL"/>
        </w:rPr>
      </w:pPr>
      <w:r w:rsidRPr="0028334E">
        <w:rPr>
          <w:lang w:val="pl-PL"/>
        </w:rPr>
        <w:t>Wykorzystanie zasobów</w:t>
      </w:r>
    </w:p>
    <w:p w14:paraId="24D6973E" w14:textId="15B9ECA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Tabela z wykorzystaniem zasobów z </w:t>
      </w:r>
      <w:proofErr w:type="spellStart"/>
      <w:r w:rsidRPr="0028334E">
        <w:rPr>
          <w:lang w:val="pl-PL"/>
        </w:rPr>
        <w:t>Vivado</w:t>
      </w:r>
      <w:proofErr w:type="spellEnd"/>
      <w:r w:rsidRPr="0028334E">
        <w:rPr>
          <w:lang w:val="pl-PL"/>
        </w:rPr>
        <w:t xml:space="preserve"> (układ </w:t>
      </w:r>
      <w:proofErr w:type="spellStart"/>
      <w:r w:rsidRPr="0028334E">
        <w:rPr>
          <w:lang w:val="pl-PL"/>
        </w:rPr>
        <w:t>Xilinx</w:t>
      </w:r>
      <w:proofErr w:type="spellEnd"/>
      <w:r w:rsidRPr="0028334E">
        <w:rPr>
          <w:lang w:val="pl-PL"/>
        </w:rPr>
        <w:t xml:space="preserve"> Artix-7 XC7A35T-1CPG236C):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438"/>
        <w:gridCol w:w="1176"/>
        <w:gridCol w:w="1570"/>
        <w:gridCol w:w="1791"/>
        <w:gridCol w:w="1090"/>
        <w:gridCol w:w="1791"/>
      </w:tblGrid>
      <w:tr w:rsidR="007056EB" w14:paraId="245A975E" w14:textId="77777777" w:rsidTr="007C40DD">
        <w:tc>
          <w:tcPr>
            <w:tcW w:w="0" w:type="auto"/>
          </w:tcPr>
          <w:p w14:paraId="5774E79C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Zasób</w:t>
            </w:r>
            <w:proofErr w:type="spellEnd"/>
            <w:r w:rsidRPr="007C40DD">
              <w:rPr>
                <w:b/>
                <w:bCs/>
              </w:rPr>
              <w:t xml:space="preserve"> </w:t>
            </w:r>
            <w:proofErr w:type="spellStart"/>
            <w:r w:rsidRPr="007C40DD">
              <w:rPr>
                <w:b/>
                <w:bCs/>
              </w:rPr>
              <w:t>sprzętowy</w:t>
            </w:r>
            <w:proofErr w:type="spellEnd"/>
          </w:p>
        </w:tc>
        <w:tc>
          <w:tcPr>
            <w:tcW w:w="0" w:type="auto"/>
          </w:tcPr>
          <w:p w14:paraId="3AE62D74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Dostępne</w:t>
            </w:r>
          </w:p>
        </w:tc>
        <w:tc>
          <w:tcPr>
            <w:tcW w:w="0" w:type="auto"/>
          </w:tcPr>
          <w:p w14:paraId="2B6A968E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Płytka A (Streamer)</w:t>
            </w:r>
          </w:p>
        </w:tc>
        <w:tc>
          <w:tcPr>
            <w:tcW w:w="0" w:type="auto"/>
          </w:tcPr>
          <w:p w14:paraId="331E9024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Wykorzystanie A</w:t>
            </w:r>
          </w:p>
        </w:tc>
        <w:tc>
          <w:tcPr>
            <w:tcW w:w="0" w:type="auto"/>
          </w:tcPr>
          <w:p w14:paraId="368C84A7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Płytka B (DAC)</w:t>
            </w:r>
          </w:p>
        </w:tc>
        <w:tc>
          <w:tcPr>
            <w:tcW w:w="0" w:type="auto"/>
          </w:tcPr>
          <w:p w14:paraId="47C9D0C3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Wykorzystanie B</w:t>
            </w:r>
          </w:p>
        </w:tc>
      </w:tr>
      <w:tr w:rsidR="007056EB" w14:paraId="3C54384B" w14:textId="77777777" w:rsidTr="007C40DD">
        <w:tc>
          <w:tcPr>
            <w:tcW w:w="0" w:type="auto"/>
          </w:tcPr>
          <w:p w14:paraId="426DB269" w14:textId="77777777" w:rsidR="007056EB" w:rsidRDefault="00000000" w:rsidP="007C40DD">
            <w:pPr>
              <w:jc w:val="center"/>
            </w:pPr>
            <w:r>
              <w:t>Slice LUTs</w:t>
            </w:r>
          </w:p>
        </w:tc>
        <w:tc>
          <w:tcPr>
            <w:tcW w:w="0" w:type="auto"/>
          </w:tcPr>
          <w:p w14:paraId="05624801" w14:textId="77777777" w:rsidR="007056EB" w:rsidRDefault="00000000" w:rsidP="007C40DD">
            <w:pPr>
              <w:jc w:val="center"/>
            </w:pPr>
            <w:r>
              <w:t>20 800</w:t>
            </w:r>
          </w:p>
        </w:tc>
        <w:tc>
          <w:tcPr>
            <w:tcW w:w="0" w:type="auto"/>
          </w:tcPr>
          <w:p w14:paraId="26710A62" w14:textId="77777777" w:rsidR="007056EB" w:rsidRDefault="00000000" w:rsidP="007C40DD">
            <w:pPr>
              <w:jc w:val="center"/>
            </w:pPr>
            <w:r>
              <w:t>984</w:t>
            </w:r>
          </w:p>
        </w:tc>
        <w:tc>
          <w:tcPr>
            <w:tcW w:w="0" w:type="auto"/>
          </w:tcPr>
          <w:p w14:paraId="59A81808" w14:textId="77777777" w:rsidR="007056EB" w:rsidRDefault="00000000" w:rsidP="007C40DD">
            <w:pPr>
              <w:jc w:val="center"/>
            </w:pPr>
            <w:r>
              <w:t>4.73 %</w:t>
            </w:r>
          </w:p>
        </w:tc>
        <w:tc>
          <w:tcPr>
            <w:tcW w:w="0" w:type="auto"/>
          </w:tcPr>
          <w:p w14:paraId="20AEE138" w14:textId="77777777" w:rsidR="007056EB" w:rsidRDefault="00000000" w:rsidP="007C40DD">
            <w:pPr>
              <w:jc w:val="center"/>
            </w:pPr>
            <w:r>
              <w:t>248</w:t>
            </w:r>
          </w:p>
        </w:tc>
        <w:tc>
          <w:tcPr>
            <w:tcW w:w="0" w:type="auto"/>
          </w:tcPr>
          <w:p w14:paraId="7002F3EA" w14:textId="77777777" w:rsidR="007056EB" w:rsidRDefault="00000000" w:rsidP="007C40DD">
            <w:pPr>
              <w:jc w:val="center"/>
            </w:pPr>
            <w:r>
              <w:t>1.19 %</w:t>
            </w:r>
          </w:p>
        </w:tc>
      </w:tr>
      <w:tr w:rsidR="007056EB" w14:paraId="2815F29F" w14:textId="77777777" w:rsidTr="007C40DD">
        <w:tc>
          <w:tcPr>
            <w:tcW w:w="0" w:type="auto"/>
          </w:tcPr>
          <w:p w14:paraId="06005876" w14:textId="77777777" w:rsidR="007056EB" w:rsidRDefault="00000000" w:rsidP="007C40DD">
            <w:pPr>
              <w:jc w:val="center"/>
            </w:pPr>
            <w:r>
              <w:t>Slice Registers</w:t>
            </w:r>
          </w:p>
        </w:tc>
        <w:tc>
          <w:tcPr>
            <w:tcW w:w="0" w:type="auto"/>
          </w:tcPr>
          <w:p w14:paraId="564E57B8" w14:textId="77777777" w:rsidR="007056EB" w:rsidRDefault="00000000" w:rsidP="007C40DD">
            <w:pPr>
              <w:jc w:val="center"/>
            </w:pPr>
            <w:r>
              <w:t>41 600</w:t>
            </w:r>
          </w:p>
        </w:tc>
        <w:tc>
          <w:tcPr>
            <w:tcW w:w="0" w:type="auto"/>
          </w:tcPr>
          <w:p w14:paraId="1688182B" w14:textId="77777777" w:rsidR="007056EB" w:rsidRDefault="00000000" w:rsidP="007C40DD">
            <w:pPr>
              <w:jc w:val="center"/>
            </w:pPr>
            <w:r>
              <w:t>1 142</w:t>
            </w:r>
          </w:p>
        </w:tc>
        <w:tc>
          <w:tcPr>
            <w:tcW w:w="0" w:type="auto"/>
          </w:tcPr>
          <w:p w14:paraId="7E13F9CA" w14:textId="77777777" w:rsidR="007056EB" w:rsidRDefault="00000000" w:rsidP="007C40DD">
            <w:pPr>
              <w:jc w:val="center"/>
            </w:pPr>
            <w:r>
              <w:t>2.75 %</w:t>
            </w:r>
          </w:p>
        </w:tc>
        <w:tc>
          <w:tcPr>
            <w:tcW w:w="0" w:type="auto"/>
          </w:tcPr>
          <w:p w14:paraId="5F62C838" w14:textId="77777777" w:rsidR="007056EB" w:rsidRDefault="00000000" w:rsidP="007C40DD">
            <w:pPr>
              <w:jc w:val="center"/>
            </w:pPr>
            <w:r>
              <w:t>286</w:t>
            </w:r>
          </w:p>
        </w:tc>
        <w:tc>
          <w:tcPr>
            <w:tcW w:w="0" w:type="auto"/>
          </w:tcPr>
          <w:p w14:paraId="6BA806B3" w14:textId="77777777" w:rsidR="007056EB" w:rsidRDefault="00000000" w:rsidP="007C40DD">
            <w:pPr>
              <w:jc w:val="center"/>
            </w:pPr>
            <w:r>
              <w:t>0.69 %</w:t>
            </w:r>
          </w:p>
        </w:tc>
      </w:tr>
      <w:tr w:rsidR="007056EB" w14:paraId="5EF352D9" w14:textId="77777777" w:rsidTr="007C40DD">
        <w:tc>
          <w:tcPr>
            <w:tcW w:w="0" w:type="auto"/>
          </w:tcPr>
          <w:p w14:paraId="6D097F52" w14:textId="77777777" w:rsidR="007056EB" w:rsidRDefault="00000000" w:rsidP="007C40DD">
            <w:pPr>
              <w:jc w:val="center"/>
            </w:pPr>
            <w:r>
              <w:t>Block RAM Tile</w:t>
            </w:r>
          </w:p>
        </w:tc>
        <w:tc>
          <w:tcPr>
            <w:tcW w:w="0" w:type="auto"/>
          </w:tcPr>
          <w:p w14:paraId="20666A85" w14:textId="77777777" w:rsidR="007056EB" w:rsidRDefault="00000000" w:rsidP="007C40DD">
            <w:pPr>
              <w:jc w:val="center"/>
            </w:pPr>
            <w:r>
              <w:t>50</w:t>
            </w:r>
          </w:p>
        </w:tc>
        <w:tc>
          <w:tcPr>
            <w:tcW w:w="0" w:type="auto"/>
          </w:tcPr>
          <w:p w14:paraId="1411425E" w14:textId="77777777" w:rsidR="007056EB" w:rsidRDefault="00000000" w:rsidP="007C40DD">
            <w:pPr>
              <w:jc w:val="center"/>
            </w:pPr>
            <w:r>
              <w:t>1.5</w:t>
            </w:r>
          </w:p>
        </w:tc>
        <w:tc>
          <w:tcPr>
            <w:tcW w:w="0" w:type="auto"/>
          </w:tcPr>
          <w:p w14:paraId="752BBFA6" w14:textId="77777777" w:rsidR="007056EB" w:rsidRDefault="00000000" w:rsidP="007C40DD">
            <w:pPr>
              <w:jc w:val="center"/>
            </w:pPr>
            <w:r>
              <w:t>3.00 %</w:t>
            </w:r>
          </w:p>
        </w:tc>
        <w:tc>
          <w:tcPr>
            <w:tcW w:w="0" w:type="auto"/>
          </w:tcPr>
          <w:p w14:paraId="2A6449A7" w14:textId="77777777" w:rsidR="007056EB" w:rsidRDefault="00000000" w:rsidP="007C40DD">
            <w:pPr>
              <w:jc w:val="center"/>
            </w:pPr>
            <w:r>
              <w:t>0.0</w:t>
            </w:r>
          </w:p>
        </w:tc>
        <w:tc>
          <w:tcPr>
            <w:tcW w:w="0" w:type="auto"/>
          </w:tcPr>
          <w:p w14:paraId="646A595E" w14:textId="77777777" w:rsidR="007056EB" w:rsidRDefault="00000000" w:rsidP="007C40DD">
            <w:pPr>
              <w:jc w:val="center"/>
            </w:pPr>
            <w:r>
              <w:t>0.00 %</w:t>
            </w:r>
          </w:p>
        </w:tc>
      </w:tr>
      <w:tr w:rsidR="007056EB" w14:paraId="7802DFEE" w14:textId="77777777" w:rsidTr="007C40DD">
        <w:tc>
          <w:tcPr>
            <w:tcW w:w="0" w:type="auto"/>
          </w:tcPr>
          <w:p w14:paraId="37BE37A8" w14:textId="77777777" w:rsidR="007056EB" w:rsidRDefault="00000000" w:rsidP="007C40DD">
            <w:pPr>
              <w:jc w:val="center"/>
            </w:pPr>
            <w:r>
              <w:t>DSP48E1</w:t>
            </w:r>
          </w:p>
        </w:tc>
        <w:tc>
          <w:tcPr>
            <w:tcW w:w="0" w:type="auto"/>
          </w:tcPr>
          <w:p w14:paraId="176A064B" w14:textId="77777777" w:rsidR="007056EB" w:rsidRDefault="00000000" w:rsidP="007C40DD">
            <w:pPr>
              <w:jc w:val="center"/>
            </w:pPr>
            <w:r>
              <w:t>90</w:t>
            </w:r>
          </w:p>
        </w:tc>
        <w:tc>
          <w:tcPr>
            <w:tcW w:w="0" w:type="auto"/>
          </w:tcPr>
          <w:p w14:paraId="5980320D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60D0F84" w14:textId="77777777" w:rsidR="007056EB" w:rsidRDefault="00000000" w:rsidP="007C40DD">
            <w:pPr>
              <w:jc w:val="center"/>
            </w:pPr>
            <w:r>
              <w:t>1.11 %</w:t>
            </w:r>
          </w:p>
        </w:tc>
        <w:tc>
          <w:tcPr>
            <w:tcW w:w="0" w:type="auto"/>
          </w:tcPr>
          <w:p w14:paraId="5E18F8EB" w14:textId="77777777" w:rsidR="007056EB" w:rsidRDefault="00000000" w:rsidP="007C40DD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F123186" w14:textId="77777777" w:rsidR="007056EB" w:rsidRDefault="00000000" w:rsidP="007C40DD">
            <w:pPr>
              <w:jc w:val="center"/>
            </w:pPr>
            <w:r>
              <w:t>0.00 %</w:t>
            </w:r>
          </w:p>
        </w:tc>
      </w:tr>
      <w:tr w:rsidR="007056EB" w14:paraId="5CC4E601" w14:textId="77777777" w:rsidTr="007C40DD">
        <w:tc>
          <w:tcPr>
            <w:tcW w:w="0" w:type="auto"/>
          </w:tcPr>
          <w:p w14:paraId="2155B037" w14:textId="77777777" w:rsidR="007056EB" w:rsidRDefault="00000000" w:rsidP="007C40DD">
            <w:pPr>
              <w:jc w:val="center"/>
            </w:pPr>
            <w:r>
              <w:t>XADC</w:t>
            </w:r>
          </w:p>
        </w:tc>
        <w:tc>
          <w:tcPr>
            <w:tcW w:w="0" w:type="auto"/>
          </w:tcPr>
          <w:p w14:paraId="6F55E01B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4C835981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60D80B4" w14:textId="77777777" w:rsidR="007056EB" w:rsidRDefault="00000000" w:rsidP="007C40DD">
            <w:pPr>
              <w:jc w:val="center"/>
            </w:pPr>
            <w:r>
              <w:t>100.00 %</w:t>
            </w:r>
          </w:p>
        </w:tc>
        <w:tc>
          <w:tcPr>
            <w:tcW w:w="0" w:type="auto"/>
          </w:tcPr>
          <w:p w14:paraId="2F0F673D" w14:textId="77777777" w:rsidR="007056EB" w:rsidRDefault="00000000" w:rsidP="007C40DD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CF84D92" w14:textId="77777777" w:rsidR="007056EB" w:rsidRDefault="00000000" w:rsidP="007C40DD">
            <w:pPr>
              <w:jc w:val="center"/>
            </w:pPr>
            <w:r>
              <w:t>0.00 %</w:t>
            </w:r>
          </w:p>
        </w:tc>
      </w:tr>
      <w:tr w:rsidR="007056EB" w14:paraId="4B0C436B" w14:textId="77777777" w:rsidTr="007C40DD">
        <w:tc>
          <w:tcPr>
            <w:tcW w:w="0" w:type="auto"/>
          </w:tcPr>
          <w:p w14:paraId="08B899E5" w14:textId="77777777" w:rsidR="007056EB" w:rsidRDefault="00000000" w:rsidP="007C40DD">
            <w:pPr>
              <w:jc w:val="center"/>
            </w:pPr>
            <w:r>
              <w:t>Bonded IOB</w:t>
            </w:r>
          </w:p>
        </w:tc>
        <w:tc>
          <w:tcPr>
            <w:tcW w:w="0" w:type="auto"/>
          </w:tcPr>
          <w:p w14:paraId="2CF49E64" w14:textId="77777777" w:rsidR="007056EB" w:rsidRDefault="00000000" w:rsidP="007C40DD">
            <w:pPr>
              <w:jc w:val="center"/>
            </w:pPr>
            <w:r>
              <w:t>106</w:t>
            </w:r>
          </w:p>
        </w:tc>
        <w:tc>
          <w:tcPr>
            <w:tcW w:w="0" w:type="auto"/>
          </w:tcPr>
          <w:p w14:paraId="3F6D1EA5" w14:textId="77777777" w:rsidR="007056EB" w:rsidRDefault="00000000" w:rsidP="007C40DD">
            <w:pPr>
              <w:jc w:val="center"/>
            </w:pPr>
            <w:r>
              <w:t>25</w:t>
            </w:r>
          </w:p>
        </w:tc>
        <w:tc>
          <w:tcPr>
            <w:tcW w:w="0" w:type="auto"/>
          </w:tcPr>
          <w:p w14:paraId="583D823F" w14:textId="77777777" w:rsidR="007056EB" w:rsidRDefault="00000000" w:rsidP="007C40DD">
            <w:pPr>
              <w:jc w:val="center"/>
            </w:pPr>
            <w:r>
              <w:t>23.58 %</w:t>
            </w:r>
          </w:p>
        </w:tc>
        <w:tc>
          <w:tcPr>
            <w:tcW w:w="0" w:type="auto"/>
          </w:tcPr>
          <w:p w14:paraId="4ABA90B7" w14:textId="77777777" w:rsidR="007056EB" w:rsidRDefault="00000000" w:rsidP="007C40DD">
            <w:pPr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724E908C" w14:textId="77777777" w:rsidR="007056EB" w:rsidRDefault="00000000" w:rsidP="007C40DD">
            <w:pPr>
              <w:jc w:val="center"/>
            </w:pPr>
            <w:r>
              <w:t>24.53 %</w:t>
            </w:r>
          </w:p>
        </w:tc>
      </w:tr>
      <w:tr w:rsidR="007056EB" w14:paraId="77F21FB7" w14:textId="77777777" w:rsidTr="007C40DD">
        <w:tc>
          <w:tcPr>
            <w:tcW w:w="0" w:type="auto"/>
          </w:tcPr>
          <w:p w14:paraId="308343C0" w14:textId="77777777" w:rsidR="007056EB" w:rsidRDefault="00000000" w:rsidP="007C40DD">
            <w:pPr>
              <w:jc w:val="center"/>
            </w:pPr>
            <w:r>
              <w:t>BUFG</w:t>
            </w:r>
          </w:p>
        </w:tc>
        <w:tc>
          <w:tcPr>
            <w:tcW w:w="0" w:type="auto"/>
          </w:tcPr>
          <w:p w14:paraId="36CAFB76" w14:textId="77777777" w:rsidR="007056EB" w:rsidRDefault="00000000" w:rsidP="007C40DD">
            <w:pPr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241DA820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20C78754" w14:textId="77777777" w:rsidR="007056EB" w:rsidRDefault="00000000" w:rsidP="007C40DD">
            <w:pPr>
              <w:jc w:val="center"/>
            </w:pPr>
            <w:r>
              <w:t>3.12 %</w:t>
            </w:r>
          </w:p>
        </w:tc>
        <w:tc>
          <w:tcPr>
            <w:tcW w:w="0" w:type="auto"/>
          </w:tcPr>
          <w:p w14:paraId="219F61BB" w14:textId="77777777" w:rsidR="007056EB" w:rsidRDefault="00000000" w:rsidP="007C40DD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7A750FF5" w14:textId="77777777" w:rsidR="007056EB" w:rsidRDefault="00000000" w:rsidP="007C40DD">
            <w:pPr>
              <w:jc w:val="center"/>
            </w:pPr>
            <w:r>
              <w:t>3.12 %</w:t>
            </w:r>
          </w:p>
        </w:tc>
      </w:tr>
    </w:tbl>
    <w:p w14:paraId="1EB7971C" w14:textId="77777777" w:rsidR="007056EB" w:rsidRDefault="00000000">
      <w:pPr>
        <w:pStyle w:val="Nagwek2"/>
      </w:pPr>
      <w:r>
        <w:t>Marginesy czasowe</w:t>
      </w:r>
    </w:p>
    <w:p w14:paraId="042CC8BE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 xml:space="preserve">Marginesy czasowe (WNS) dla setup i </w:t>
      </w:r>
      <w:proofErr w:type="spellStart"/>
      <w:r w:rsidRPr="0028334E">
        <w:rPr>
          <w:lang w:val="pl-PL"/>
        </w:rPr>
        <w:t>hold</w:t>
      </w:r>
      <w:proofErr w:type="spellEnd"/>
      <w:r w:rsidRPr="0028334E">
        <w:rPr>
          <w:lang w:val="pl-PL"/>
        </w:rPr>
        <w:t xml:space="preserve"> po pełnym trasowaniu (Post-</w:t>
      </w:r>
      <w:proofErr w:type="spellStart"/>
      <w:r w:rsidRPr="0028334E">
        <w:rPr>
          <w:lang w:val="pl-PL"/>
        </w:rPr>
        <w:t>Route</w:t>
      </w:r>
      <w:proofErr w:type="spellEnd"/>
      <w:r w:rsidRPr="0028334E">
        <w:rPr>
          <w:lang w:val="pl-PL"/>
        </w:rPr>
        <w:t xml:space="preserve"> Timing Report) przy zegarze 100 MHz (okres 10.00 </w:t>
      </w:r>
      <w:proofErr w:type="spellStart"/>
      <w:r w:rsidRPr="0028334E">
        <w:rPr>
          <w:lang w:val="pl-PL"/>
        </w:rPr>
        <w:t>ns</w:t>
      </w:r>
      <w:proofErr w:type="spellEnd"/>
      <w:r w:rsidRPr="0028334E">
        <w:rPr>
          <w:lang w:val="pl-PL"/>
        </w:rPr>
        <w:t>):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28"/>
        <w:gridCol w:w="1594"/>
        <w:gridCol w:w="936"/>
        <w:gridCol w:w="762"/>
        <w:gridCol w:w="925"/>
        <w:gridCol w:w="762"/>
        <w:gridCol w:w="1349"/>
      </w:tblGrid>
      <w:tr w:rsidR="007056EB" w14:paraId="2BA2EEFD" w14:textId="77777777" w:rsidTr="007C40DD">
        <w:tc>
          <w:tcPr>
            <w:tcW w:w="0" w:type="auto"/>
          </w:tcPr>
          <w:p w14:paraId="451DE402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proofErr w:type="spellStart"/>
            <w:r w:rsidRPr="007C40DD">
              <w:rPr>
                <w:b/>
                <w:bCs/>
              </w:rPr>
              <w:t>Moduł</w:t>
            </w:r>
            <w:proofErr w:type="spellEnd"/>
            <w:r w:rsidRPr="007C40DD">
              <w:rPr>
                <w:b/>
                <w:bCs/>
              </w:rPr>
              <w:t xml:space="preserve"> / </w:t>
            </w:r>
            <w:proofErr w:type="spellStart"/>
            <w:r w:rsidRPr="007C40DD">
              <w:rPr>
                <w:b/>
                <w:bCs/>
              </w:rPr>
              <w:t>Płytka</w:t>
            </w:r>
            <w:proofErr w:type="spellEnd"/>
          </w:p>
        </w:tc>
        <w:tc>
          <w:tcPr>
            <w:tcW w:w="0" w:type="auto"/>
          </w:tcPr>
          <w:p w14:paraId="26C10967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Częstotliwość</w:t>
            </w:r>
          </w:p>
        </w:tc>
        <w:tc>
          <w:tcPr>
            <w:tcW w:w="0" w:type="auto"/>
          </w:tcPr>
          <w:p w14:paraId="569284BD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WNS (Setup Slack)</w:t>
            </w:r>
          </w:p>
        </w:tc>
        <w:tc>
          <w:tcPr>
            <w:tcW w:w="0" w:type="auto"/>
          </w:tcPr>
          <w:p w14:paraId="4DFB3C12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TNS</w:t>
            </w:r>
          </w:p>
        </w:tc>
        <w:tc>
          <w:tcPr>
            <w:tcW w:w="0" w:type="auto"/>
          </w:tcPr>
          <w:p w14:paraId="3A3C7095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WHS (Hold Slack)</w:t>
            </w:r>
          </w:p>
        </w:tc>
        <w:tc>
          <w:tcPr>
            <w:tcW w:w="0" w:type="auto"/>
          </w:tcPr>
          <w:p w14:paraId="3BB7C923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THS</w:t>
            </w:r>
          </w:p>
        </w:tc>
        <w:tc>
          <w:tcPr>
            <w:tcW w:w="0" w:type="auto"/>
          </w:tcPr>
          <w:p w14:paraId="14AC28B9" w14:textId="77777777" w:rsidR="007056EB" w:rsidRPr="007C40DD" w:rsidRDefault="00000000" w:rsidP="007C40DD">
            <w:pPr>
              <w:jc w:val="center"/>
              <w:rPr>
                <w:b/>
                <w:bCs/>
              </w:rPr>
            </w:pPr>
            <w:r w:rsidRPr="007C40DD">
              <w:rPr>
                <w:b/>
                <w:bCs/>
              </w:rPr>
              <w:t>Status</w:t>
            </w:r>
          </w:p>
        </w:tc>
      </w:tr>
      <w:tr w:rsidR="007056EB" w14:paraId="643D15D9" w14:textId="77777777" w:rsidTr="007C40DD">
        <w:tc>
          <w:tcPr>
            <w:tcW w:w="0" w:type="auto"/>
          </w:tcPr>
          <w:p w14:paraId="24B73914" w14:textId="77777777" w:rsidR="007056EB" w:rsidRPr="007C40DD" w:rsidRDefault="00000000" w:rsidP="007C40DD">
            <w:pPr>
              <w:jc w:val="center"/>
            </w:pPr>
            <w:r w:rsidRPr="007C40DD">
              <w:t>Płytka A (top_board_a_streamer)</w:t>
            </w:r>
          </w:p>
        </w:tc>
        <w:tc>
          <w:tcPr>
            <w:tcW w:w="0" w:type="auto"/>
          </w:tcPr>
          <w:p w14:paraId="24156D96" w14:textId="77777777" w:rsidR="007056EB" w:rsidRPr="007C40DD" w:rsidRDefault="00000000" w:rsidP="007C40DD">
            <w:pPr>
              <w:jc w:val="center"/>
            </w:pPr>
            <w:r w:rsidRPr="007C40DD">
              <w:t>100.00 MHz</w:t>
            </w:r>
          </w:p>
        </w:tc>
        <w:tc>
          <w:tcPr>
            <w:tcW w:w="0" w:type="auto"/>
          </w:tcPr>
          <w:p w14:paraId="6519EB9B" w14:textId="77777777" w:rsidR="007056EB" w:rsidRPr="007C40DD" w:rsidRDefault="00000000" w:rsidP="007C40DD">
            <w:pPr>
              <w:jc w:val="center"/>
            </w:pPr>
            <w:r w:rsidRPr="007C40DD">
              <w:t>+0.278 ns</w:t>
            </w:r>
          </w:p>
        </w:tc>
        <w:tc>
          <w:tcPr>
            <w:tcW w:w="0" w:type="auto"/>
          </w:tcPr>
          <w:p w14:paraId="2E708A87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2E7F2221" w14:textId="77777777" w:rsidR="007056EB" w:rsidRPr="007C40DD" w:rsidRDefault="00000000" w:rsidP="007C40DD">
            <w:pPr>
              <w:jc w:val="center"/>
            </w:pPr>
            <w:r w:rsidRPr="007C40DD">
              <w:t>+0.073 ns</w:t>
            </w:r>
          </w:p>
        </w:tc>
        <w:tc>
          <w:tcPr>
            <w:tcW w:w="0" w:type="auto"/>
          </w:tcPr>
          <w:p w14:paraId="5E4D1198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4DA8EA9B" w14:textId="77777777" w:rsidR="007056EB" w:rsidRPr="007C40DD" w:rsidRDefault="00000000" w:rsidP="007C40DD">
            <w:pPr>
              <w:jc w:val="center"/>
            </w:pPr>
            <w:r w:rsidRPr="007C40DD">
              <w:t>MET (Spełniony)</w:t>
            </w:r>
          </w:p>
        </w:tc>
      </w:tr>
      <w:tr w:rsidR="007056EB" w14:paraId="56FD747A" w14:textId="77777777" w:rsidTr="007C40DD">
        <w:tc>
          <w:tcPr>
            <w:tcW w:w="0" w:type="auto"/>
          </w:tcPr>
          <w:p w14:paraId="167C01FF" w14:textId="77777777" w:rsidR="007056EB" w:rsidRPr="007C40DD" w:rsidRDefault="00000000" w:rsidP="007C40DD">
            <w:pPr>
              <w:jc w:val="center"/>
            </w:pPr>
            <w:r w:rsidRPr="007C40DD">
              <w:t>Płytka B (top_board_b_dac)</w:t>
            </w:r>
          </w:p>
        </w:tc>
        <w:tc>
          <w:tcPr>
            <w:tcW w:w="0" w:type="auto"/>
          </w:tcPr>
          <w:p w14:paraId="2E655726" w14:textId="77777777" w:rsidR="007056EB" w:rsidRPr="007C40DD" w:rsidRDefault="00000000" w:rsidP="007C40DD">
            <w:pPr>
              <w:jc w:val="center"/>
            </w:pPr>
            <w:r w:rsidRPr="007C40DD">
              <w:t>100.00 MHz</w:t>
            </w:r>
          </w:p>
        </w:tc>
        <w:tc>
          <w:tcPr>
            <w:tcW w:w="0" w:type="auto"/>
          </w:tcPr>
          <w:p w14:paraId="00CD1989" w14:textId="77777777" w:rsidR="007056EB" w:rsidRPr="007C40DD" w:rsidRDefault="00000000" w:rsidP="007C40DD">
            <w:pPr>
              <w:jc w:val="center"/>
            </w:pPr>
            <w:r w:rsidRPr="007C40DD">
              <w:t>+0.504 ns</w:t>
            </w:r>
          </w:p>
        </w:tc>
        <w:tc>
          <w:tcPr>
            <w:tcW w:w="0" w:type="auto"/>
          </w:tcPr>
          <w:p w14:paraId="5759503F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18685290" w14:textId="77777777" w:rsidR="007056EB" w:rsidRPr="007C40DD" w:rsidRDefault="00000000" w:rsidP="007C40DD">
            <w:pPr>
              <w:jc w:val="center"/>
            </w:pPr>
            <w:r w:rsidRPr="007C40DD">
              <w:t>+0.119 ns</w:t>
            </w:r>
          </w:p>
        </w:tc>
        <w:tc>
          <w:tcPr>
            <w:tcW w:w="0" w:type="auto"/>
          </w:tcPr>
          <w:p w14:paraId="75341CCD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6B41D10B" w14:textId="77777777" w:rsidR="007056EB" w:rsidRPr="007C40DD" w:rsidRDefault="00000000" w:rsidP="007C40DD">
            <w:pPr>
              <w:jc w:val="center"/>
            </w:pPr>
            <w:r w:rsidRPr="007C40DD">
              <w:t>MET (Spełniony)</w:t>
            </w:r>
          </w:p>
        </w:tc>
      </w:tr>
      <w:tr w:rsidR="007056EB" w14:paraId="1FCF4C96" w14:textId="77777777" w:rsidTr="007C40DD">
        <w:tc>
          <w:tcPr>
            <w:tcW w:w="0" w:type="auto"/>
          </w:tcPr>
          <w:p w14:paraId="546A524C" w14:textId="77777777" w:rsidR="007056EB" w:rsidRPr="007C40DD" w:rsidRDefault="00000000" w:rsidP="007C40DD">
            <w:pPr>
              <w:jc w:val="center"/>
            </w:pPr>
            <w:r w:rsidRPr="007C40DD">
              <w:t>Wersja Single-Board (top_dvs_basys3)</w:t>
            </w:r>
          </w:p>
        </w:tc>
        <w:tc>
          <w:tcPr>
            <w:tcW w:w="0" w:type="auto"/>
          </w:tcPr>
          <w:p w14:paraId="0DE40F9E" w14:textId="77777777" w:rsidR="007056EB" w:rsidRPr="007C40DD" w:rsidRDefault="00000000" w:rsidP="007C40DD">
            <w:pPr>
              <w:jc w:val="center"/>
            </w:pPr>
            <w:r w:rsidRPr="007C40DD">
              <w:t>100.00 MHz</w:t>
            </w:r>
          </w:p>
        </w:tc>
        <w:tc>
          <w:tcPr>
            <w:tcW w:w="0" w:type="auto"/>
          </w:tcPr>
          <w:p w14:paraId="0137EA5B" w14:textId="77777777" w:rsidR="007056EB" w:rsidRPr="007C40DD" w:rsidRDefault="00000000" w:rsidP="007C40DD">
            <w:pPr>
              <w:jc w:val="center"/>
            </w:pPr>
            <w:r w:rsidRPr="007C40DD">
              <w:t>+0.312 ns</w:t>
            </w:r>
          </w:p>
        </w:tc>
        <w:tc>
          <w:tcPr>
            <w:tcW w:w="0" w:type="auto"/>
          </w:tcPr>
          <w:p w14:paraId="5926633F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30BA5EF3" w14:textId="77777777" w:rsidR="007056EB" w:rsidRPr="007C40DD" w:rsidRDefault="00000000" w:rsidP="007C40DD">
            <w:pPr>
              <w:jc w:val="center"/>
            </w:pPr>
            <w:r w:rsidRPr="007C40DD">
              <w:t>+0.084 ns</w:t>
            </w:r>
          </w:p>
        </w:tc>
        <w:tc>
          <w:tcPr>
            <w:tcW w:w="0" w:type="auto"/>
          </w:tcPr>
          <w:p w14:paraId="78D96744" w14:textId="77777777" w:rsidR="007056EB" w:rsidRPr="007C40DD" w:rsidRDefault="00000000" w:rsidP="007C40DD">
            <w:pPr>
              <w:jc w:val="center"/>
            </w:pPr>
            <w:r w:rsidRPr="007C40DD">
              <w:t>0.000 ns</w:t>
            </w:r>
          </w:p>
        </w:tc>
        <w:tc>
          <w:tcPr>
            <w:tcW w:w="0" w:type="auto"/>
          </w:tcPr>
          <w:p w14:paraId="475B977C" w14:textId="77777777" w:rsidR="007056EB" w:rsidRPr="007C40DD" w:rsidRDefault="00000000" w:rsidP="007C40DD">
            <w:pPr>
              <w:jc w:val="center"/>
            </w:pPr>
            <w:r w:rsidRPr="007C40DD">
              <w:t>MET (Spełniony)</w:t>
            </w:r>
          </w:p>
        </w:tc>
      </w:tr>
    </w:tbl>
    <w:p w14:paraId="6EB9D67A" w14:textId="77777777" w:rsidR="007056EB" w:rsidRDefault="00000000">
      <w:pPr>
        <w:pStyle w:val="Nagwek1"/>
      </w:pPr>
      <w:proofErr w:type="spellStart"/>
      <w:r>
        <w:lastRenderedPageBreak/>
        <w:t>Konfiguracja</w:t>
      </w:r>
      <w:proofErr w:type="spellEnd"/>
      <w:r>
        <w:t xml:space="preserve"> </w:t>
      </w:r>
      <w:proofErr w:type="spellStart"/>
      <w:r>
        <w:t>sprzętu</w:t>
      </w:r>
      <w:proofErr w:type="spellEnd"/>
    </w:p>
    <w:p w14:paraId="67B80000" w14:textId="77777777" w:rsidR="00DE1FC0" w:rsidRDefault="00000000" w:rsidP="00DE1FC0">
      <w:pPr>
        <w:rPr>
          <w:lang w:val="pl-PL"/>
        </w:rPr>
      </w:pPr>
      <w:r w:rsidRPr="00DE1FC0">
        <w:rPr>
          <w:lang w:val="pl-PL"/>
        </w:rPr>
        <w:t>Schemat połączenia ze sobą płytek Basys3 w trybie dual-</w:t>
      </w:r>
      <w:proofErr w:type="spellStart"/>
      <w:r w:rsidRPr="00DE1FC0">
        <w:rPr>
          <w:lang w:val="pl-PL"/>
        </w:rPr>
        <w:t>board</w:t>
      </w:r>
      <w:proofErr w:type="spellEnd"/>
      <w:r w:rsidRPr="00DE1FC0">
        <w:rPr>
          <w:lang w:val="pl-PL"/>
        </w:rPr>
        <w:t>:</w:t>
      </w:r>
    </w:p>
    <w:p w14:paraId="1A3A6736" w14:textId="57CF2966" w:rsidR="00DE1FC0" w:rsidRPr="00DE1FC0" w:rsidRDefault="00DE1FC0" w:rsidP="00DE1FC0">
      <w:pPr>
        <w:pStyle w:val="Akapitzlist"/>
        <w:numPr>
          <w:ilvl w:val="0"/>
          <w:numId w:val="16"/>
        </w:numPr>
        <w:rPr>
          <w:lang w:val="pl-PL"/>
        </w:rPr>
      </w:pPr>
      <w:r w:rsidRPr="00DE1FC0">
        <w:rPr>
          <w:lang w:val="pl-PL"/>
        </w:rPr>
        <w:t xml:space="preserve">Linia danych Audio: Płytka A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JC1 (Pin 1 – K17) &lt;---&gt; Płytka B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JC1 (Pin 1 – K17) (szybki interfejs UART 2 </w:t>
      </w:r>
      <w:proofErr w:type="spellStart"/>
      <w:r w:rsidRPr="00DE1FC0">
        <w:rPr>
          <w:lang w:val="pl-PL"/>
        </w:rPr>
        <w:t>Mbps</w:t>
      </w:r>
      <w:proofErr w:type="spellEnd"/>
      <w:r w:rsidRPr="00DE1FC0">
        <w:rPr>
          <w:lang w:val="pl-PL"/>
        </w:rPr>
        <w:t>).</w:t>
      </w:r>
    </w:p>
    <w:p w14:paraId="4D96551D" w14:textId="77777777" w:rsidR="00DE1FC0" w:rsidRPr="00DE1FC0" w:rsidRDefault="00DE1FC0" w:rsidP="00DE1FC0">
      <w:pPr>
        <w:pStyle w:val="Akapitzlist"/>
        <w:numPr>
          <w:ilvl w:val="0"/>
          <w:numId w:val="16"/>
        </w:numPr>
        <w:rPr>
          <w:lang w:val="pl-PL"/>
        </w:rPr>
      </w:pPr>
      <w:r w:rsidRPr="00DE1FC0">
        <w:rPr>
          <w:lang w:val="pl-PL"/>
        </w:rPr>
        <w:t xml:space="preserve">Linia wspólnej masy: Płytka A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JC (Pin 5 lub 11 – GND) &lt;---&gt; Płytka B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JC (Pin 5 lub 11 – GND).</w:t>
      </w:r>
    </w:p>
    <w:p w14:paraId="1B8759BC" w14:textId="1B4C12DA" w:rsidR="00242225" w:rsidRDefault="00242225">
      <w:pPr>
        <w:rPr>
          <w:lang w:val="pl-PL"/>
        </w:rPr>
      </w:pPr>
    </w:p>
    <w:p w14:paraId="7ED1B6A9" w14:textId="5A44F6DC" w:rsidR="00242225" w:rsidRDefault="00242225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2BF3CBA" wp14:editId="07334CBD">
            <wp:extent cx="5486400" cy="2625090"/>
            <wp:effectExtent l="0" t="0" r="0" b="3810"/>
            <wp:docPr id="691676232" name="Graf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6232" name="Grafika 69167623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1227" w14:textId="09A18CA1" w:rsidR="00DE1FC0" w:rsidRDefault="00000000" w:rsidP="00DE1FC0">
      <w:pPr>
        <w:rPr>
          <w:lang w:val="pl-PL"/>
        </w:rPr>
      </w:pPr>
      <w:r w:rsidRPr="0028334E">
        <w:rPr>
          <w:lang w:val="pl-PL"/>
        </w:rPr>
        <w:br/>
        <w:t>2. Schematy podłączenia dodatkowych urządzeń peryferyjnych:</w:t>
      </w:r>
    </w:p>
    <w:p w14:paraId="10C5975C" w14:textId="77CF0274" w:rsidR="00DE1FC0" w:rsidRPr="00DE1FC0" w:rsidRDefault="00DE1FC0" w:rsidP="00DE1FC0">
      <w:pPr>
        <w:pStyle w:val="Akapitzlist"/>
        <w:numPr>
          <w:ilvl w:val="0"/>
          <w:numId w:val="23"/>
        </w:numPr>
        <w:rPr>
          <w:lang w:val="pl-PL"/>
        </w:rPr>
      </w:pPr>
      <w:r w:rsidRPr="00DE1FC0">
        <w:rPr>
          <w:lang w:val="pl-PL"/>
        </w:rPr>
        <w:t xml:space="preserve">Płytka A (Gramofon / </w:t>
      </w:r>
      <w:proofErr w:type="spellStart"/>
      <w:r w:rsidRPr="00DE1FC0">
        <w:rPr>
          <w:lang w:val="pl-PL"/>
        </w:rPr>
        <w:t>Timecode</w:t>
      </w:r>
      <w:proofErr w:type="spellEnd"/>
      <w:r w:rsidRPr="00DE1FC0">
        <w:rPr>
          <w:lang w:val="pl-PL"/>
        </w:rPr>
        <w:t xml:space="preserve">): Wejścia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JXADC (Pin 1 dla L, Pin 2 dla R) połączone z wyjściem gramofonu przez kondensator 10 µF i dzielnik polaryzujący 10 </w:t>
      </w:r>
      <w:proofErr w:type="spellStart"/>
      <w:r w:rsidRPr="00DE1FC0">
        <w:rPr>
          <w:lang w:val="pl-PL"/>
        </w:rPr>
        <w:t>kΩ</w:t>
      </w:r>
      <w:proofErr w:type="spellEnd"/>
      <w:r w:rsidRPr="00DE1FC0">
        <w:rPr>
          <w:lang w:val="pl-PL"/>
        </w:rPr>
        <w:t xml:space="preserve"> / 2.2 </w:t>
      </w:r>
      <w:proofErr w:type="spellStart"/>
      <w:r w:rsidRPr="00DE1FC0">
        <w:rPr>
          <w:lang w:val="pl-PL"/>
        </w:rPr>
        <w:t>kΩ</w:t>
      </w:r>
      <w:proofErr w:type="spellEnd"/>
      <w:r w:rsidRPr="00DE1FC0">
        <w:rPr>
          <w:lang w:val="pl-PL"/>
        </w:rPr>
        <w:t xml:space="preserve"> do 3.3V/GND (~0.6V punkt pracy DC). Ekrany masowe RCA połączone z </w:t>
      </w:r>
      <w:proofErr w:type="spellStart"/>
      <w:r w:rsidRPr="00DE1FC0">
        <w:rPr>
          <w:lang w:val="pl-PL"/>
        </w:rPr>
        <w:t>pinami</w:t>
      </w:r>
      <w:proofErr w:type="spellEnd"/>
      <w:r w:rsidRPr="00DE1FC0">
        <w:rPr>
          <w:lang w:val="pl-PL"/>
        </w:rPr>
        <w:t xml:space="preserve"> ujemnymi XADC (Pin 7 vauxn6 i Pin 8 vauxn14).</w:t>
      </w:r>
    </w:p>
    <w:p w14:paraId="074C6F34" w14:textId="77777777" w:rsidR="00DE1FC0" w:rsidRPr="00DE1FC0" w:rsidRDefault="00DE1FC0" w:rsidP="00DE1FC0">
      <w:pPr>
        <w:pStyle w:val="Akapitzlist"/>
        <w:numPr>
          <w:ilvl w:val="0"/>
          <w:numId w:val="22"/>
        </w:numPr>
        <w:rPr>
          <w:lang w:val="pl-PL"/>
        </w:rPr>
      </w:pPr>
      <w:r w:rsidRPr="00DE1FC0">
        <w:rPr>
          <w:lang w:val="pl-PL"/>
        </w:rPr>
        <w:t xml:space="preserve">Płytka A (Karta micro-SD): Karta micro-SD włożona do adaptera w górnym rzędzie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JA (JA1: CS, JA2: MISO, JA3: MOSI, JA4: SCK).</w:t>
      </w:r>
    </w:p>
    <w:p w14:paraId="7356E796" w14:textId="1A52DC02" w:rsidR="00FA451B" w:rsidRPr="00DE1FC0" w:rsidRDefault="00DE1FC0" w:rsidP="00DE1FC0">
      <w:pPr>
        <w:pStyle w:val="Akapitzlist"/>
        <w:numPr>
          <w:ilvl w:val="0"/>
          <w:numId w:val="21"/>
        </w:numPr>
        <w:rPr>
          <w:lang w:val="pl-PL"/>
        </w:rPr>
      </w:pPr>
      <w:r w:rsidRPr="00DE1FC0">
        <w:rPr>
          <w:lang w:val="pl-PL"/>
        </w:rPr>
        <w:t xml:space="preserve">Płytka B (Przetwornik DAC R-2R): 8-bitowa drabinka rezystorowa R-2R podłączona do </w:t>
      </w:r>
      <w:proofErr w:type="spellStart"/>
      <w:r w:rsidRPr="00DE1FC0">
        <w:rPr>
          <w:lang w:val="pl-PL"/>
        </w:rPr>
        <w:t>pinów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JA dolny rząd (bity 0..3: G3, H2, K2, H1) oraz </w:t>
      </w:r>
      <w:proofErr w:type="spellStart"/>
      <w:r w:rsidRPr="00DE1FC0">
        <w:rPr>
          <w:lang w:val="pl-PL"/>
        </w:rPr>
        <w:t>Pmod</w:t>
      </w:r>
      <w:proofErr w:type="spellEnd"/>
      <w:r w:rsidRPr="00DE1FC0">
        <w:rPr>
          <w:lang w:val="pl-PL"/>
        </w:rPr>
        <w:t xml:space="preserve"> JXADC (bity 4..7: M2, M1, N2, N1), z wyjściem poprowadzonym do wzmacniacza audio / głośników.</w:t>
      </w:r>
      <w:r w:rsidR="00000000" w:rsidRPr="00DE1FC0">
        <w:rPr>
          <w:lang w:val="pl-PL"/>
        </w:rPr>
        <w:br/>
      </w:r>
    </w:p>
    <w:p w14:paraId="47D3FEB1" w14:textId="34B73A31" w:rsidR="00FA451B" w:rsidRPr="00DE1FC0" w:rsidRDefault="00DE1FC0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74404985" wp14:editId="4E83D8DF">
            <wp:extent cx="5486400" cy="3765706"/>
            <wp:effectExtent l="0" t="0" r="0" b="6350"/>
            <wp:docPr id="8966" name="Picture 8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" name="Picture 89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739D" w14:textId="1728E8C8" w:rsidR="00DE1FC0" w:rsidRDefault="00000000" w:rsidP="00DE1FC0">
      <w:pPr>
        <w:rPr>
          <w:lang w:val="pl-PL"/>
        </w:rPr>
      </w:pPr>
      <w:r w:rsidRPr="0028334E">
        <w:rPr>
          <w:lang w:val="pl-PL"/>
        </w:rPr>
        <w:br/>
        <w:t>3. Konfiguracja zworek, przełączników, itp.:</w:t>
      </w:r>
    </w:p>
    <w:p w14:paraId="1E2191CB" w14:textId="6AEBCA4A" w:rsidR="00DE1FC0" w:rsidRPr="00DE1FC0" w:rsidRDefault="00DE1FC0" w:rsidP="00DE1FC0">
      <w:pPr>
        <w:pStyle w:val="Akapitzlist"/>
        <w:numPr>
          <w:ilvl w:val="0"/>
          <w:numId w:val="21"/>
        </w:numPr>
        <w:rPr>
          <w:lang w:val="pl-PL"/>
        </w:rPr>
      </w:pPr>
      <w:r w:rsidRPr="00DE1FC0">
        <w:rPr>
          <w:lang w:val="pl-PL"/>
        </w:rPr>
        <w:t xml:space="preserve">Zworka trybu rozruchu JP1 (MODE): Na obu płytkach </w:t>
      </w:r>
      <w:proofErr w:type="spellStart"/>
      <w:r w:rsidRPr="00DE1FC0">
        <w:rPr>
          <w:lang w:val="pl-PL"/>
        </w:rPr>
        <w:t>Basys</w:t>
      </w:r>
      <w:proofErr w:type="spellEnd"/>
      <w:r w:rsidRPr="00DE1FC0">
        <w:rPr>
          <w:lang w:val="pl-PL"/>
        </w:rPr>
        <w:t xml:space="preserve"> 3 zworka JP1 została przestawiona w pozycję QSPI (zwarcie </w:t>
      </w:r>
      <w:proofErr w:type="spellStart"/>
      <w:r w:rsidRPr="00DE1FC0">
        <w:rPr>
          <w:lang w:val="pl-PL"/>
        </w:rPr>
        <w:t>pinu</w:t>
      </w:r>
      <w:proofErr w:type="spellEnd"/>
      <w:r w:rsidRPr="00DE1FC0">
        <w:rPr>
          <w:lang w:val="pl-PL"/>
        </w:rPr>
        <w:t xml:space="preserve"> środkowego z górnym). Dzięki temu obie płytki automatycznie ładują projekt z nieulotnej pamięci Flash po podłączeniu zasilania bez potrzeby programowania z komputera PC.</w:t>
      </w:r>
    </w:p>
    <w:p w14:paraId="08E2DC09" w14:textId="77777777" w:rsidR="00DE1FC0" w:rsidRPr="00DE1FC0" w:rsidRDefault="00DE1FC0" w:rsidP="00DE1FC0">
      <w:pPr>
        <w:pStyle w:val="Akapitzlist"/>
        <w:numPr>
          <w:ilvl w:val="0"/>
          <w:numId w:val="21"/>
        </w:numPr>
        <w:rPr>
          <w:lang w:val="pl-PL"/>
        </w:rPr>
      </w:pPr>
      <w:r w:rsidRPr="00DE1FC0">
        <w:rPr>
          <w:lang w:val="pl-PL"/>
        </w:rPr>
        <w:t xml:space="preserve">Przełącznik SW0 (Płytka A): Ustawiony w pozycji 1 (DVS </w:t>
      </w:r>
      <w:proofErr w:type="spellStart"/>
      <w:r w:rsidRPr="00DE1FC0">
        <w:rPr>
          <w:lang w:val="pl-PL"/>
        </w:rPr>
        <w:t>Vinyl</w:t>
      </w:r>
      <w:proofErr w:type="spellEnd"/>
      <w:r w:rsidRPr="00DE1FC0">
        <w:rPr>
          <w:lang w:val="pl-PL"/>
        </w:rPr>
        <w:t xml:space="preserve"> </w:t>
      </w:r>
      <w:proofErr w:type="spellStart"/>
      <w:r w:rsidRPr="00DE1FC0">
        <w:rPr>
          <w:lang w:val="pl-PL"/>
        </w:rPr>
        <w:t>Mode</w:t>
      </w:r>
      <w:proofErr w:type="spellEnd"/>
      <w:r w:rsidRPr="00DE1FC0">
        <w:rPr>
          <w:lang w:val="pl-PL"/>
        </w:rPr>
        <w:t>) do sterowania gramofonem lub 0 (</w:t>
      </w:r>
      <w:proofErr w:type="spellStart"/>
      <w:r w:rsidRPr="00DE1FC0">
        <w:rPr>
          <w:lang w:val="pl-PL"/>
        </w:rPr>
        <w:t>Standalone</w:t>
      </w:r>
      <w:proofErr w:type="spellEnd"/>
      <w:r w:rsidRPr="00DE1FC0">
        <w:rPr>
          <w:lang w:val="pl-PL"/>
        </w:rPr>
        <w:t xml:space="preserve"> Auto-Play) w trybie awaryjnym.</w:t>
      </w:r>
    </w:p>
    <w:p w14:paraId="6A660B2A" w14:textId="021FFD18" w:rsidR="007056EB" w:rsidRPr="0028334E" w:rsidRDefault="007056EB">
      <w:pPr>
        <w:rPr>
          <w:lang w:val="pl-PL"/>
        </w:rPr>
      </w:pPr>
    </w:p>
    <w:p w14:paraId="67C74C68" w14:textId="77777777" w:rsidR="007056EB" w:rsidRPr="0028334E" w:rsidRDefault="00000000">
      <w:pPr>
        <w:pStyle w:val="Nagwek1"/>
        <w:rPr>
          <w:lang w:val="pl-PL"/>
        </w:rPr>
      </w:pPr>
      <w:r w:rsidRPr="0028334E">
        <w:rPr>
          <w:lang w:val="pl-PL"/>
        </w:rPr>
        <w:t>Film.</w:t>
      </w:r>
    </w:p>
    <w:p w14:paraId="63CB1F2D" w14:textId="77777777" w:rsidR="007056EB" w:rsidRPr="0028334E" w:rsidRDefault="00000000">
      <w:pPr>
        <w:rPr>
          <w:lang w:val="pl-PL"/>
        </w:rPr>
      </w:pPr>
      <w:r w:rsidRPr="0028334E">
        <w:rPr>
          <w:lang w:val="pl-PL"/>
        </w:rPr>
        <w:t>Link do ściągnięcia filmu:</w:t>
      </w:r>
    </w:p>
    <w:p w14:paraId="0277E2AF" w14:textId="77777777" w:rsidR="007056EB" w:rsidRDefault="00000000">
      <w:r>
        <w:t>https://youtu.be/QSMYIAcXrho</w:t>
      </w:r>
    </w:p>
    <w:sectPr w:rsidR="007056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1"/>
    <w:multiLevelType w:val="hybridMultilevel"/>
    <w:tmpl w:val="6FEC4130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0415000F">
      <w:start w:val="1"/>
      <w:numFmt w:val="decimal"/>
      <w:lvlText w:val="%2."/>
      <w:lvlJc w:val="left"/>
      <w:pPr>
        <w:ind w:left="36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9A126E2"/>
    <w:multiLevelType w:val="hybridMultilevel"/>
    <w:tmpl w:val="E60C04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D87A8C"/>
    <w:multiLevelType w:val="hybridMultilevel"/>
    <w:tmpl w:val="55A86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4497"/>
    <w:multiLevelType w:val="hybridMultilevel"/>
    <w:tmpl w:val="137867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B10BFB"/>
    <w:multiLevelType w:val="hybridMultilevel"/>
    <w:tmpl w:val="AC62A9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70E3E"/>
    <w:multiLevelType w:val="hybridMultilevel"/>
    <w:tmpl w:val="B7B409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6712E"/>
    <w:multiLevelType w:val="hybridMultilevel"/>
    <w:tmpl w:val="95DC8A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71F78"/>
    <w:multiLevelType w:val="hybridMultilevel"/>
    <w:tmpl w:val="F8FEF3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A307D"/>
    <w:multiLevelType w:val="hybridMultilevel"/>
    <w:tmpl w:val="B406ED52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75E5F43"/>
    <w:multiLevelType w:val="hybridMultilevel"/>
    <w:tmpl w:val="A3C8CE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4A79AE"/>
    <w:multiLevelType w:val="hybridMultilevel"/>
    <w:tmpl w:val="D7F094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E6B64"/>
    <w:multiLevelType w:val="hybridMultilevel"/>
    <w:tmpl w:val="60B21B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066A6"/>
    <w:multiLevelType w:val="hybridMultilevel"/>
    <w:tmpl w:val="74E616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ED6684"/>
    <w:multiLevelType w:val="hybridMultilevel"/>
    <w:tmpl w:val="6EF4F7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327565">
    <w:abstractNumId w:val="8"/>
  </w:num>
  <w:num w:numId="2" w16cid:durableId="1599413172">
    <w:abstractNumId w:val="6"/>
  </w:num>
  <w:num w:numId="3" w16cid:durableId="1524244690">
    <w:abstractNumId w:val="5"/>
  </w:num>
  <w:num w:numId="4" w16cid:durableId="2053921696">
    <w:abstractNumId w:val="4"/>
  </w:num>
  <w:num w:numId="5" w16cid:durableId="1901746827">
    <w:abstractNumId w:val="7"/>
  </w:num>
  <w:num w:numId="6" w16cid:durableId="581643042">
    <w:abstractNumId w:val="3"/>
  </w:num>
  <w:num w:numId="7" w16cid:durableId="1983387400">
    <w:abstractNumId w:val="2"/>
  </w:num>
  <w:num w:numId="8" w16cid:durableId="520702538">
    <w:abstractNumId w:val="1"/>
  </w:num>
  <w:num w:numId="9" w16cid:durableId="2022585843">
    <w:abstractNumId w:val="0"/>
  </w:num>
  <w:num w:numId="10" w16cid:durableId="171842424">
    <w:abstractNumId w:val="10"/>
  </w:num>
  <w:num w:numId="11" w16cid:durableId="1252541520">
    <w:abstractNumId w:val="20"/>
  </w:num>
  <w:num w:numId="12" w16cid:durableId="444469671">
    <w:abstractNumId w:val="9"/>
  </w:num>
  <w:num w:numId="13" w16cid:durableId="1902018312">
    <w:abstractNumId w:val="17"/>
  </w:num>
  <w:num w:numId="14" w16cid:durableId="2132894915">
    <w:abstractNumId w:val="18"/>
  </w:num>
  <w:num w:numId="15" w16cid:durableId="1968467676">
    <w:abstractNumId w:val="13"/>
  </w:num>
  <w:num w:numId="16" w16cid:durableId="607081180">
    <w:abstractNumId w:val="22"/>
  </w:num>
  <w:num w:numId="17" w16cid:durableId="1863129610">
    <w:abstractNumId w:val="11"/>
  </w:num>
  <w:num w:numId="18" w16cid:durableId="1211307612">
    <w:abstractNumId w:val="21"/>
  </w:num>
  <w:num w:numId="19" w16cid:durableId="1722513094">
    <w:abstractNumId w:val="16"/>
  </w:num>
  <w:num w:numId="20" w16cid:durableId="727917492">
    <w:abstractNumId w:val="14"/>
  </w:num>
  <w:num w:numId="21" w16cid:durableId="1241871465">
    <w:abstractNumId w:val="12"/>
  </w:num>
  <w:num w:numId="22" w16cid:durableId="2092309678">
    <w:abstractNumId w:val="19"/>
  </w:num>
  <w:num w:numId="23" w16cid:durableId="856617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CC1"/>
    <w:rsid w:val="0006063C"/>
    <w:rsid w:val="001318BE"/>
    <w:rsid w:val="0015074B"/>
    <w:rsid w:val="00242225"/>
    <w:rsid w:val="002433A5"/>
    <w:rsid w:val="00271EC1"/>
    <w:rsid w:val="0028334E"/>
    <w:rsid w:val="0029639D"/>
    <w:rsid w:val="00326F90"/>
    <w:rsid w:val="00332D08"/>
    <w:rsid w:val="003D1D9F"/>
    <w:rsid w:val="00644581"/>
    <w:rsid w:val="00702B89"/>
    <w:rsid w:val="007056EB"/>
    <w:rsid w:val="007C40DD"/>
    <w:rsid w:val="00853A97"/>
    <w:rsid w:val="00872496"/>
    <w:rsid w:val="008F54A2"/>
    <w:rsid w:val="00AA1D8D"/>
    <w:rsid w:val="00B47730"/>
    <w:rsid w:val="00C72D71"/>
    <w:rsid w:val="00CB0664"/>
    <w:rsid w:val="00DE1FC0"/>
    <w:rsid w:val="00FA4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2DADB3"/>
  <w14:defaultImageDpi w14:val="300"/>
  <w15:docId w15:val="{570D5397-B80B-46DC-8DB4-6B359DAD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2213</Words>
  <Characters>13283</Characters>
  <Application>Microsoft Office Word</Application>
  <DocSecurity>0</DocSecurity>
  <Lines>110</Lines>
  <Paragraphs>30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Tomasz Jachymiak</cp:lastModifiedBy>
  <cp:revision>8</cp:revision>
  <dcterms:created xsi:type="dcterms:W3CDTF">2013-12-23T23:15:00Z</dcterms:created>
  <dcterms:modified xsi:type="dcterms:W3CDTF">2026-09-01T11:44:00Z</dcterms:modified>
  <cp:category/>
</cp:coreProperties>
</file>